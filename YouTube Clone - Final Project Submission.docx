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7507" w14:textId="77777777" w:rsidR="00657C09" w:rsidRPr="00A224A9" w:rsidRDefault="00657C09">
      <w:pPr>
        <w:spacing w:after="360"/>
      </w:pPr>
    </w:p>
    <w:p w14:paraId="73F2613C" w14:textId="77777777" w:rsidR="00657C09" w:rsidRPr="00A224A9" w:rsidRDefault="00657C09">
      <w:pPr>
        <w:spacing w:after="360"/>
      </w:pPr>
    </w:p>
    <w:p w14:paraId="348936E1" w14:textId="77777777" w:rsidR="00657C09" w:rsidRPr="00A224A9" w:rsidRDefault="00657C09">
      <w:pPr>
        <w:spacing w:after="360"/>
      </w:pPr>
    </w:p>
    <w:p w14:paraId="0F0B27CA" w14:textId="77777777" w:rsidR="00657C09" w:rsidRPr="00A224A9" w:rsidRDefault="00657C09">
      <w:pPr>
        <w:spacing w:after="360"/>
      </w:pPr>
    </w:p>
    <w:p w14:paraId="3A021FE3" w14:textId="77777777" w:rsidR="00657C09" w:rsidRPr="00A224A9" w:rsidRDefault="00000000">
      <w:pPr>
        <w:spacing w:after="80"/>
        <w:jc w:val="center"/>
      </w:pPr>
      <w:r w:rsidRPr="00A224A9">
        <w:rPr>
          <w:b/>
          <w:sz w:val="56"/>
        </w:rPr>
        <w:t>FINAL PROJECT SUBMISSION</w:t>
      </w:r>
    </w:p>
    <w:p w14:paraId="7E8E2772" w14:textId="77777777" w:rsidR="00657C09" w:rsidRPr="00A224A9" w:rsidRDefault="00000000">
      <w:pPr>
        <w:spacing w:after="480"/>
        <w:jc w:val="center"/>
      </w:pPr>
      <w:r w:rsidRPr="00A224A9">
        <w:rPr>
          <w:b/>
          <w:sz w:val="36"/>
        </w:rPr>
        <w:t>YouTube Clone — Frontend Development Project</w:t>
      </w:r>
    </w:p>
    <w:p w14:paraId="2E8C3468" w14:textId="77777777" w:rsidR="00657C09" w:rsidRPr="00A224A9" w:rsidRDefault="00000000">
      <w:pPr>
        <w:spacing w:after="960"/>
        <w:jc w:val="center"/>
      </w:pPr>
      <w:r w:rsidRPr="00A224A9">
        <w:rPr>
          <w:sz w:val="28"/>
        </w:rPr>
        <w:t>Final Submission &amp; Review Document</w:t>
      </w:r>
    </w:p>
    <w:p w14:paraId="53C33426" w14:textId="77777777" w:rsidR="00657C09" w:rsidRPr="00A224A9" w:rsidRDefault="00000000">
      <w:pPr>
        <w:spacing w:after="40"/>
        <w:jc w:val="center"/>
      </w:pPr>
      <w:r w:rsidRPr="00A224A9">
        <w:rPr>
          <w:b/>
          <w:sz w:val="24"/>
        </w:rPr>
        <w:t>Submitted To:</w:t>
      </w:r>
    </w:p>
    <w:p w14:paraId="02B482C1" w14:textId="77777777" w:rsidR="00657C09" w:rsidRPr="00A224A9" w:rsidRDefault="00000000">
      <w:pPr>
        <w:spacing w:after="40"/>
        <w:jc w:val="center"/>
      </w:pPr>
      <w:r w:rsidRPr="00A224A9">
        <w:rPr>
          <w:sz w:val="24"/>
        </w:rPr>
        <w:t>Abhushit Chaudhary</w:t>
      </w:r>
    </w:p>
    <w:p w14:paraId="6208DDA2" w14:textId="77777777" w:rsidR="00657C09" w:rsidRPr="00A224A9" w:rsidRDefault="00000000">
      <w:pPr>
        <w:spacing w:after="480"/>
        <w:jc w:val="center"/>
      </w:pPr>
      <w:r w:rsidRPr="00A224A9">
        <w:t>Full Stack Developer / Project Manager</w:t>
      </w:r>
    </w:p>
    <w:p w14:paraId="092B808D" w14:textId="77777777" w:rsidR="00657C09" w:rsidRPr="00A224A9" w:rsidRDefault="00000000">
      <w:pPr>
        <w:spacing w:after="40"/>
        <w:jc w:val="center"/>
      </w:pPr>
      <w:r w:rsidRPr="00A224A9">
        <w:rPr>
          <w:b/>
          <w:sz w:val="24"/>
        </w:rPr>
        <w:t>Submitted By:</w:t>
      </w:r>
    </w:p>
    <w:p w14:paraId="64EF4C87" w14:textId="0BC23CBB" w:rsidR="00657C09" w:rsidRPr="00A224A9" w:rsidRDefault="001C437A">
      <w:pPr>
        <w:spacing w:after="40"/>
        <w:jc w:val="center"/>
      </w:pPr>
      <w:r w:rsidRPr="00A224A9">
        <w:rPr>
          <w:sz w:val="24"/>
        </w:rPr>
        <w:t>Salomi rai</w:t>
      </w:r>
    </w:p>
    <w:p w14:paraId="4B57D6CC" w14:textId="77777777" w:rsidR="00657C09" w:rsidRPr="00A224A9" w:rsidRDefault="00000000">
      <w:pPr>
        <w:spacing w:after="480"/>
        <w:jc w:val="center"/>
      </w:pPr>
      <w:r w:rsidRPr="00A224A9">
        <w:t>Frontend Developer / Intern</w:t>
      </w:r>
    </w:p>
    <w:p w14:paraId="03D81E57" w14:textId="77777777" w:rsidR="00657C09" w:rsidRPr="00A224A9" w:rsidRDefault="00000000">
      <w:pPr>
        <w:spacing w:after="40"/>
        <w:jc w:val="center"/>
      </w:pPr>
      <w:r w:rsidRPr="00A224A9">
        <w:t>Project:  YouTube Clone</w:t>
      </w:r>
    </w:p>
    <w:p w14:paraId="151094FF" w14:textId="77777777" w:rsidR="00657C09" w:rsidRPr="00A224A9" w:rsidRDefault="00000000">
      <w:pPr>
        <w:spacing w:after="40"/>
        <w:jc w:val="center"/>
      </w:pPr>
      <w:r w:rsidRPr="00A224A9">
        <w:t>Technology:  Next.js, React, TypeScript, Tailwind CSS</w:t>
      </w:r>
    </w:p>
    <w:p w14:paraId="3830C69D" w14:textId="77777777" w:rsidR="00657C09" w:rsidRPr="00A224A9" w:rsidRDefault="00000000">
      <w:pPr>
        <w:spacing w:after="40"/>
        <w:jc w:val="center"/>
      </w:pPr>
      <w:r w:rsidRPr="00A224A9">
        <w:t>Repository:  github.com/PRINCEZ110/Youtube</w:t>
      </w:r>
    </w:p>
    <w:p w14:paraId="424055EB" w14:textId="77777777" w:rsidR="00657C09" w:rsidRPr="00A224A9" w:rsidRDefault="00000000">
      <w:pPr>
        <w:spacing w:after="480"/>
        <w:jc w:val="center"/>
      </w:pPr>
      <w:r w:rsidRPr="00A224A9">
        <w:t>Live Demo:  Vercel Deployment</w:t>
      </w:r>
    </w:p>
    <w:p w14:paraId="392CECE4" w14:textId="77777777" w:rsidR="00657C09" w:rsidRPr="00A224A9" w:rsidRDefault="00000000">
      <w:pPr>
        <w:spacing w:after="720"/>
        <w:jc w:val="center"/>
      </w:pPr>
      <w:r w:rsidRPr="00A224A9">
        <w:rPr>
          <w:b/>
          <w:sz w:val="24"/>
        </w:rPr>
        <w:t>Submission Date:  8 August 2026</w:t>
      </w:r>
    </w:p>
    <w:p w14:paraId="0B88BC7A" w14:textId="77777777" w:rsidR="00657C09" w:rsidRPr="00A224A9" w:rsidRDefault="00000000">
      <w:pPr>
        <w:spacing w:after="40"/>
        <w:jc w:val="center"/>
      </w:pPr>
      <w:r w:rsidRPr="00A224A9">
        <w:t>Internship / Project Submission</w:t>
      </w:r>
    </w:p>
    <w:p w14:paraId="17B3390A" w14:textId="77777777" w:rsidR="00657C09" w:rsidRPr="00A224A9" w:rsidRDefault="00000000">
      <w:pPr>
        <w:spacing w:after="40"/>
        <w:jc w:val="center"/>
      </w:pPr>
      <w:r w:rsidRPr="00A224A9">
        <w:rPr>
          <w:b/>
          <w:sz w:val="24"/>
        </w:rPr>
        <w:t>Infoclick Digital</w:t>
      </w:r>
    </w:p>
    <w:p w14:paraId="519FE842" w14:textId="77777777" w:rsidR="00657C09" w:rsidRPr="00A224A9" w:rsidRDefault="00000000">
      <w:pPr>
        <w:spacing w:after="40"/>
        <w:jc w:val="center"/>
      </w:pPr>
      <w:r w:rsidRPr="00A224A9">
        <w:t>Academic Program:  BSc (Hons) Computing</w:t>
      </w:r>
    </w:p>
    <w:p w14:paraId="7E9E0B95" w14:textId="77777777" w:rsidR="00657C09" w:rsidRPr="00A224A9" w:rsidRDefault="00000000">
      <w:r w:rsidRPr="00A224A9">
        <w:lastRenderedPageBreak/>
        <w:br w:type="page"/>
      </w:r>
    </w:p>
    <w:p w14:paraId="102F4AA5" w14:textId="77777777" w:rsidR="00657C09" w:rsidRPr="00A224A9" w:rsidRDefault="00000000">
      <w:pPr>
        <w:pStyle w:val="Heading1"/>
        <w:pBdr>
          <w:bottom w:val="single" w:sz="12" w:space="1" w:color="C4302B"/>
        </w:pBdr>
        <w:rPr>
          <w:color w:val="auto"/>
        </w:rPr>
      </w:pPr>
      <w:r w:rsidRPr="00A224A9">
        <w:rPr>
          <w:color w:val="auto"/>
        </w:rPr>
        <w:lastRenderedPageBreak/>
        <w:t>2.  Table of Contents</w:t>
      </w:r>
    </w:p>
    <w:p w14:paraId="014F44A2" w14:textId="77777777" w:rsidR="00657C09" w:rsidRPr="00A224A9" w:rsidRDefault="00000000">
      <w:pPr>
        <w:spacing w:after="80"/>
      </w:pPr>
      <w:r w:rsidRPr="00A224A9">
        <w:rPr>
          <w:sz w:val="23"/>
        </w:rPr>
        <w:t>3.  Project Overview</w:t>
      </w:r>
    </w:p>
    <w:p w14:paraId="5908A02A" w14:textId="77777777" w:rsidR="00657C09" w:rsidRPr="00A224A9" w:rsidRDefault="00000000">
      <w:pPr>
        <w:spacing w:after="80"/>
      </w:pPr>
      <w:r w:rsidRPr="00A224A9">
        <w:rPr>
          <w:sz w:val="23"/>
        </w:rPr>
        <w:t>4.  Project Objectives</w:t>
      </w:r>
    </w:p>
    <w:p w14:paraId="3AF556A2" w14:textId="77777777" w:rsidR="00657C09" w:rsidRPr="00A224A9" w:rsidRDefault="00000000">
      <w:pPr>
        <w:spacing w:after="80"/>
      </w:pPr>
      <w:r w:rsidRPr="00A224A9">
        <w:rPr>
          <w:sz w:val="23"/>
        </w:rPr>
        <w:t>5.  Technologies Used</w:t>
      </w:r>
    </w:p>
    <w:p w14:paraId="71094EF4" w14:textId="77777777" w:rsidR="00657C09" w:rsidRPr="00A224A9" w:rsidRDefault="00000000">
      <w:pPr>
        <w:spacing w:after="80"/>
      </w:pPr>
      <w:r w:rsidRPr="00A224A9">
        <w:rPr>
          <w:sz w:val="23"/>
        </w:rPr>
        <w:t>6.  Implemented Features</w:t>
      </w:r>
    </w:p>
    <w:p w14:paraId="0D26D922" w14:textId="77777777" w:rsidR="00657C09" w:rsidRPr="00A224A9" w:rsidRDefault="00000000">
      <w:pPr>
        <w:spacing w:after="80"/>
      </w:pPr>
      <w:r w:rsidRPr="00A224A9">
        <w:rPr>
          <w:sz w:val="23"/>
        </w:rPr>
        <w:t>7.  UI/UX Implementation</w:t>
      </w:r>
    </w:p>
    <w:p w14:paraId="2664B5CF" w14:textId="77777777" w:rsidR="00657C09" w:rsidRPr="00A224A9" w:rsidRDefault="00000000">
      <w:pPr>
        <w:spacing w:after="80"/>
      </w:pPr>
      <w:r w:rsidRPr="00A224A9">
        <w:rPr>
          <w:sz w:val="23"/>
        </w:rPr>
        <w:t>8.  Page &amp; Component Structure</w:t>
      </w:r>
    </w:p>
    <w:p w14:paraId="009F927B" w14:textId="77777777" w:rsidR="00657C09" w:rsidRPr="00A224A9" w:rsidRDefault="00000000">
      <w:pPr>
        <w:spacing w:after="80"/>
      </w:pPr>
      <w:r w:rsidRPr="00A224A9">
        <w:rPr>
          <w:sz w:val="23"/>
        </w:rPr>
        <w:t>9.  Functional Features</w:t>
      </w:r>
    </w:p>
    <w:p w14:paraId="04C328B7" w14:textId="77777777" w:rsidR="00657C09" w:rsidRPr="00A224A9" w:rsidRDefault="00000000">
      <w:pPr>
        <w:spacing w:after="80"/>
      </w:pPr>
      <w:r w:rsidRPr="00A224A9">
        <w:rPr>
          <w:sz w:val="23"/>
        </w:rPr>
        <w:t>10.  Bug Fixes &amp; Improvements</w:t>
      </w:r>
    </w:p>
    <w:p w14:paraId="4DFDB884" w14:textId="77777777" w:rsidR="00657C09" w:rsidRPr="00A224A9" w:rsidRDefault="00000000">
      <w:pPr>
        <w:spacing w:after="80"/>
      </w:pPr>
      <w:r w:rsidRPr="00A224A9">
        <w:rPr>
          <w:sz w:val="23"/>
        </w:rPr>
        <w:t>11.  Testing &amp; Validation</w:t>
      </w:r>
    </w:p>
    <w:p w14:paraId="199C8298" w14:textId="77777777" w:rsidR="00657C09" w:rsidRPr="00A224A9" w:rsidRDefault="00000000">
      <w:pPr>
        <w:spacing w:after="80"/>
      </w:pPr>
      <w:r w:rsidRPr="00A224A9">
        <w:rPr>
          <w:sz w:val="23"/>
        </w:rPr>
        <w:t>12.  Known Issues / Limitations</w:t>
      </w:r>
    </w:p>
    <w:p w14:paraId="244AC541" w14:textId="77777777" w:rsidR="00657C09" w:rsidRPr="00A224A9" w:rsidRDefault="00000000">
      <w:pPr>
        <w:spacing w:after="80"/>
      </w:pPr>
      <w:r w:rsidRPr="00A224A9">
        <w:rPr>
          <w:sz w:val="23"/>
        </w:rPr>
        <w:t>13.  Screenshots</w:t>
      </w:r>
    </w:p>
    <w:p w14:paraId="637E25C1" w14:textId="77777777" w:rsidR="00657C09" w:rsidRPr="00A224A9" w:rsidRDefault="00000000">
      <w:pPr>
        <w:spacing w:after="80"/>
      </w:pPr>
      <w:r w:rsidRPr="00A224A9">
        <w:rPr>
          <w:sz w:val="23"/>
        </w:rPr>
        <w:t>14.  GitHub &amp; Live Deployment</w:t>
      </w:r>
    </w:p>
    <w:p w14:paraId="797B4077" w14:textId="77777777" w:rsidR="00657C09" w:rsidRPr="00A224A9" w:rsidRDefault="00000000">
      <w:pPr>
        <w:spacing w:after="80"/>
      </w:pPr>
      <w:r w:rsidRPr="00A224A9">
        <w:rPr>
          <w:sz w:val="23"/>
        </w:rPr>
        <w:t>15.  Final Review Checklist</w:t>
      </w:r>
    </w:p>
    <w:p w14:paraId="08650FE4" w14:textId="77777777" w:rsidR="00657C09" w:rsidRPr="00A224A9" w:rsidRDefault="00000000">
      <w:pPr>
        <w:spacing w:after="80"/>
      </w:pPr>
      <w:r w:rsidRPr="00A224A9">
        <w:rPr>
          <w:sz w:val="23"/>
        </w:rPr>
        <w:t>16.  Conclusion</w:t>
      </w:r>
    </w:p>
    <w:p w14:paraId="281F5EA5" w14:textId="77777777" w:rsidR="00657C09" w:rsidRPr="00A224A9" w:rsidRDefault="00000000">
      <w:r w:rsidRPr="00A224A9">
        <w:br w:type="page"/>
      </w:r>
    </w:p>
    <w:p w14:paraId="567E97FD" w14:textId="77777777" w:rsidR="00657C09" w:rsidRPr="00A224A9" w:rsidRDefault="00000000">
      <w:pPr>
        <w:pStyle w:val="Heading1"/>
        <w:pBdr>
          <w:bottom w:val="single" w:sz="12" w:space="1" w:color="C4302B"/>
        </w:pBdr>
        <w:rPr>
          <w:color w:val="auto"/>
        </w:rPr>
      </w:pPr>
      <w:r w:rsidRPr="00A224A9">
        <w:rPr>
          <w:color w:val="auto"/>
        </w:rPr>
        <w:lastRenderedPageBreak/>
        <w:t>3.  Project Overview</w:t>
      </w:r>
    </w:p>
    <w:p w14:paraId="519999A7" w14:textId="77777777" w:rsidR="00657C09" w:rsidRPr="00A224A9" w:rsidRDefault="00000000">
      <w:r w:rsidRPr="00A224A9">
        <w:t>YouTube Clone is a frontend video-streaming application that reproduces the core experience of YouTube using a modern React stack. It is built with Next.js 16 (App Router), React 19, TypeScript, and Tailwind CSS v4, with Redux Toolkit for global state and client-side persistence via localStorage. The application uses rich mock data — 25 videos, 14 channels, 8 categories, and 25+ comments — to simulate the full YouTube workflow without requiring a backend or API key.</w:t>
      </w:r>
    </w:p>
    <w:p w14:paraId="0CA88638" w14:textId="77777777" w:rsidR="00657C09" w:rsidRPr="00A224A9" w:rsidRDefault="00000000">
      <w:r w:rsidRPr="00A224A9">
        <w:t>The main focus of the implementation is a pixel-conscious reproduction of the YouTube desktop UI/UX: a responsive video grid, category filter chips, full-text search with suggestions, a video watch page with player, like/dislike, share, watch later, comments, related videos, channel pages, watch history with a Continue Watching row, and dark/light theming. All user interactions that matter (watch later, history, likes, playlists, theme, recent searches, user comments) are persisted in the browser via localStorage, so the app feels continuous across page refreshes.</w:t>
      </w:r>
    </w:p>
    <w:p w14:paraId="3831D10F" w14:textId="77777777" w:rsidR="00657C09" w:rsidRPr="00A224A9" w:rsidRDefault="00000000">
      <w:pPr>
        <w:pStyle w:val="Heading1"/>
        <w:pBdr>
          <w:bottom w:val="single" w:sz="12" w:space="1" w:color="C4302B"/>
        </w:pBdr>
        <w:rPr>
          <w:color w:val="auto"/>
        </w:rPr>
      </w:pPr>
      <w:r w:rsidRPr="00A224A9">
        <w:rPr>
          <w:color w:val="auto"/>
        </w:rPr>
        <w:t>4.  Project Objectives</w:t>
      </w:r>
    </w:p>
    <w:p w14:paraId="6A2E078F" w14:textId="77777777" w:rsidR="00657C09" w:rsidRPr="00A224A9" w:rsidRDefault="00000000">
      <w:pPr>
        <w:pStyle w:val="ListBullet"/>
      </w:pPr>
      <w:r w:rsidRPr="00A224A9">
        <w:t>Recreate the YouTube desktop UI/UX at a high visual fidelity.</w:t>
      </w:r>
    </w:p>
    <w:p w14:paraId="02E4F45C" w14:textId="77777777" w:rsidR="00657C09" w:rsidRPr="00A224A9" w:rsidRDefault="00000000">
      <w:pPr>
        <w:pStyle w:val="ListBullet"/>
      </w:pPr>
      <w:r w:rsidRPr="00A224A9">
        <w:t>Build a scalable, component-based React architecture with reusable UI atoms.</w:t>
      </w:r>
    </w:p>
    <w:p w14:paraId="247F271E" w14:textId="77777777" w:rsidR="00657C09" w:rsidRPr="00A224A9" w:rsidRDefault="00000000">
      <w:pPr>
        <w:pStyle w:val="ListBullet"/>
      </w:pPr>
      <w:r w:rsidRPr="00A224A9">
        <w:t>Implement video browsing with category filtering and paginated loading.</w:t>
      </w:r>
    </w:p>
    <w:p w14:paraId="3D0C7E7F" w14:textId="77777777" w:rsidR="00657C09" w:rsidRPr="00A224A9" w:rsidRDefault="00000000">
      <w:pPr>
        <w:pStyle w:val="ListBullet"/>
      </w:pPr>
      <w:r w:rsidRPr="00A224A9">
        <w:t>Implement video playback with an embedded HTML5 player.</w:t>
      </w:r>
    </w:p>
    <w:p w14:paraId="235D9B64" w14:textId="77777777" w:rsidR="00657C09" w:rsidRPr="00A224A9" w:rsidRDefault="00000000">
      <w:pPr>
        <w:pStyle w:val="ListBullet"/>
      </w:pPr>
      <w:r w:rsidRPr="00A224A9">
        <w:t>Implement Like / Dislike engagement actions with live counters.</w:t>
      </w:r>
    </w:p>
    <w:p w14:paraId="591F0938" w14:textId="77777777" w:rsidR="00657C09" w:rsidRPr="00A224A9" w:rsidRDefault="00000000">
      <w:pPr>
        <w:pStyle w:val="ListBullet"/>
      </w:pPr>
      <w:r w:rsidRPr="00A224A9">
        <w:t>Implement a full comment section — display, add, and like counts.</w:t>
      </w:r>
    </w:p>
    <w:p w14:paraId="16B18489" w14:textId="77777777" w:rsidR="00657C09" w:rsidRPr="00A224A9" w:rsidRDefault="00000000">
      <w:pPr>
        <w:pStyle w:val="ListBullet"/>
      </w:pPr>
      <w:r w:rsidRPr="00A224A9">
        <w:t>Implement Watch Later with add/remove and a dedicated Library page.</w:t>
      </w:r>
    </w:p>
    <w:p w14:paraId="3336316B" w14:textId="77777777" w:rsidR="00657C09" w:rsidRPr="00A224A9" w:rsidRDefault="00000000">
      <w:pPr>
        <w:pStyle w:val="ListBullet"/>
      </w:pPr>
      <w:r w:rsidRPr="00A224A9">
        <w:t>Implement full-text search with suggestions, sorting, and highlighting.</w:t>
      </w:r>
    </w:p>
    <w:p w14:paraId="4112B1CF" w14:textId="77777777" w:rsidR="00657C09" w:rsidRPr="00A224A9" w:rsidRDefault="00000000">
      <w:pPr>
        <w:pStyle w:val="ListBullet"/>
      </w:pPr>
      <w:r w:rsidRPr="00A224A9">
        <w:t>Implement watch-history tracking and a Continue Watching experience.</w:t>
      </w:r>
    </w:p>
    <w:p w14:paraId="053C272C" w14:textId="77777777" w:rsidR="00657C09" w:rsidRPr="00A224A9" w:rsidRDefault="00000000">
      <w:pPr>
        <w:pStyle w:val="ListBullet"/>
      </w:pPr>
      <w:r w:rsidRPr="00A224A9">
        <w:t>Implement responsive layouts for desktop, tablet, and mobile.</w:t>
      </w:r>
    </w:p>
    <w:p w14:paraId="6FB775B5" w14:textId="77777777" w:rsidR="00657C09" w:rsidRPr="00A224A9" w:rsidRDefault="00000000">
      <w:pPr>
        <w:pStyle w:val="ListBullet"/>
      </w:pPr>
      <w:r w:rsidRPr="00A224A9">
        <w:t>Persist relevant user interactions using localStorage.</w:t>
      </w:r>
    </w:p>
    <w:p w14:paraId="6C2B9FD4" w14:textId="77777777" w:rsidR="00657C09" w:rsidRPr="00A224A9" w:rsidRDefault="00000000">
      <w:pPr>
        <w:pStyle w:val="ListBullet"/>
      </w:pPr>
      <w:r w:rsidRPr="00A224A9">
        <w:t>Improve loading, scrolling, and navigation behavior with skeletons and empty/error states.</w:t>
      </w:r>
    </w:p>
    <w:p w14:paraId="609F8A9D" w14:textId="77777777" w:rsidR="00657C09" w:rsidRPr="00A224A9" w:rsidRDefault="00000000">
      <w:pPr>
        <w:pStyle w:val="Heading1"/>
        <w:pBdr>
          <w:bottom w:val="single" w:sz="12" w:space="1" w:color="C4302B"/>
        </w:pBdr>
        <w:rPr>
          <w:color w:val="auto"/>
        </w:rPr>
      </w:pPr>
      <w:r w:rsidRPr="00A224A9">
        <w:rPr>
          <w:color w:val="auto"/>
        </w:rPr>
        <w:t>5.  Technologies Used</w:t>
      </w:r>
    </w:p>
    <w:tbl>
      <w:tblPr>
        <w:tblStyle w:val="TableGrid"/>
        <w:tblW w:w="0" w:type="auto"/>
        <w:jc w:val="center"/>
        <w:tblLook w:val="04A0" w:firstRow="1" w:lastRow="0" w:firstColumn="1" w:lastColumn="0" w:noHBand="0" w:noVBand="1"/>
      </w:tblPr>
      <w:tblGrid>
        <w:gridCol w:w="3958"/>
        <w:gridCol w:w="4898"/>
      </w:tblGrid>
      <w:tr w:rsidR="00657C09" w:rsidRPr="00A224A9" w14:paraId="19AF1513" w14:textId="77777777">
        <w:trPr>
          <w:jc w:val="center"/>
        </w:trPr>
        <w:tc>
          <w:tcPr>
            <w:tcW w:w="4176" w:type="dxa"/>
            <w:shd w:val="clear" w:color="auto" w:fill="C4302B"/>
          </w:tcPr>
          <w:p w14:paraId="639599F3" w14:textId="77777777" w:rsidR="00657C09" w:rsidRPr="00A224A9" w:rsidRDefault="00000000">
            <w:r w:rsidRPr="00A224A9">
              <w:rPr>
                <w:b/>
                <w:sz w:val="20"/>
              </w:rPr>
              <w:t>Technology</w:t>
            </w:r>
          </w:p>
        </w:tc>
        <w:tc>
          <w:tcPr>
            <w:tcW w:w="5184" w:type="dxa"/>
            <w:shd w:val="clear" w:color="auto" w:fill="C4302B"/>
          </w:tcPr>
          <w:p w14:paraId="7D3FF536" w14:textId="77777777" w:rsidR="00657C09" w:rsidRPr="00A224A9" w:rsidRDefault="00000000">
            <w:r w:rsidRPr="00A224A9">
              <w:rPr>
                <w:b/>
                <w:sz w:val="20"/>
              </w:rPr>
              <w:t>Purpose</w:t>
            </w:r>
          </w:p>
        </w:tc>
      </w:tr>
      <w:tr w:rsidR="00657C09" w:rsidRPr="00A224A9" w14:paraId="38718774" w14:textId="77777777">
        <w:trPr>
          <w:jc w:val="center"/>
        </w:trPr>
        <w:tc>
          <w:tcPr>
            <w:tcW w:w="4176" w:type="dxa"/>
          </w:tcPr>
          <w:p w14:paraId="6CC84880" w14:textId="77777777" w:rsidR="00657C09" w:rsidRPr="00A224A9" w:rsidRDefault="00000000">
            <w:r w:rsidRPr="00A224A9">
              <w:rPr>
                <w:sz w:val="20"/>
              </w:rPr>
              <w:t>Next.js 16 (App Router + Turbopack)</w:t>
            </w:r>
          </w:p>
        </w:tc>
        <w:tc>
          <w:tcPr>
            <w:tcW w:w="5184" w:type="dxa"/>
          </w:tcPr>
          <w:p w14:paraId="5A924518" w14:textId="77777777" w:rsidR="00657C09" w:rsidRPr="00A224A9" w:rsidRDefault="00000000">
            <w:r w:rsidRPr="00A224A9">
              <w:rPr>
                <w:sz w:val="20"/>
              </w:rPr>
              <w:t>Application framework, routing &amp; SSR</w:t>
            </w:r>
          </w:p>
        </w:tc>
      </w:tr>
      <w:tr w:rsidR="00657C09" w:rsidRPr="00A224A9" w14:paraId="6D89D002" w14:textId="77777777">
        <w:trPr>
          <w:jc w:val="center"/>
        </w:trPr>
        <w:tc>
          <w:tcPr>
            <w:tcW w:w="4176" w:type="dxa"/>
            <w:shd w:val="clear" w:color="auto" w:fill="FAFAFA"/>
          </w:tcPr>
          <w:p w14:paraId="76664FE5" w14:textId="77777777" w:rsidR="00657C09" w:rsidRPr="00A224A9" w:rsidRDefault="00000000">
            <w:r w:rsidRPr="00A224A9">
              <w:rPr>
                <w:sz w:val="20"/>
              </w:rPr>
              <w:t>React 19</w:t>
            </w:r>
          </w:p>
        </w:tc>
        <w:tc>
          <w:tcPr>
            <w:tcW w:w="5184" w:type="dxa"/>
            <w:shd w:val="clear" w:color="auto" w:fill="FAFAFA"/>
          </w:tcPr>
          <w:p w14:paraId="4E13ED77" w14:textId="77777777" w:rsidR="00657C09" w:rsidRPr="00A224A9" w:rsidRDefault="00000000">
            <w:r w:rsidRPr="00A224A9">
              <w:rPr>
                <w:sz w:val="20"/>
              </w:rPr>
              <w:t>UI development (client components)</w:t>
            </w:r>
          </w:p>
        </w:tc>
      </w:tr>
      <w:tr w:rsidR="00657C09" w:rsidRPr="00A224A9" w14:paraId="3A9B6972" w14:textId="77777777">
        <w:trPr>
          <w:jc w:val="center"/>
        </w:trPr>
        <w:tc>
          <w:tcPr>
            <w:tcW w:w="4176" w:type="dxa"/>
          </w:tcPr>
          <w:p w14:paraId="5AFDDE80" w14:textId="77777777" w:rsidR="00657C09" w:rsidRPr="00A224A9" w:rsidRDefault="00000000">
            <w:r w:rsidRPr="00A224A9">
              <w:rPr>
                <w:sz w:val="20"/>
              </w:rPr>
              <w:t>TypeScript</w:t>
            </w:r>
          </w:p>
        </w:tc>
        <w:tc>
          <w:tcPr>
            <w:tcW w:w="5184" w:type="dxa"/>
          </w:tcPr>
          <w:p w14:paraId="584DC56A" w14:textId="77777777" w:rsidR="00657C09" w:rsidRPr="00A224A9" w:rsidRDefault="00000000">
            <w:r w:rsidRPr="00A224A9">
              <w:rPr>
                <w:sz w:val="20"/>
              </w:rPr>
              <w:t>Type-safe development &amp; shared data contracts</w:t>
            </w:r>
          </w:p>
        </w:tc>
      </w:tr>
      <w:tr w:rsidR="00657C09" w:rsidRPr="00A224A9" w14:paraId="10C7C261" w14:textId="77777777">
        <w:trPr>
          <w:jc w:val="center"/>
        </w:trPr>
        <w:tc>
          <w:tcPr>
            <w:tcW w:w="4176" w:type="dxa"/>
            <w:shd w:val="clear" w:color="auto" w:fill="FAFAFA"/>
          </w:tcPr>
          <w:p w14:paraId="77291081" w14:textId="77777777" w:rsidR="00657C09" w:rsidRPr="00A224A9" w:rsidRDefault="00000000">
            <w:r w:rsidRPr="00A224A9">
              <w:rPr>
                <w:sz w:val="20"/>
              </w:rPr>
              <w:t>Tailwind CSS v4</w:t>
            </w:r>
          </w:p>
        </w:tc>
        <w:tc>
          <w:tcPr>
            <w:tcW w:w="5184" w:type="dxa"/>
            <w:shd w:val="clear" w:color="auto" w:fill="FAFAFA"/>
          </w:tcPr>
          <w:p w14:paraId="7D6B19BF" w14:textId="77777777" w:rsidR="00657C09" w:rsidRPr="00A224A9" w:rsidRDefault="00000000">
            <w:r w:rsidRPr="00A224A9">
              <w:rPr>
                <w:sz w:val="20"/>
              </w:rPr>
              <w:t>Styling and responsive UI (CSS-first config)</w:t>
            </w:r>
          </w:p>
        </w:tc>
      </w:tr>
      <w:tr w:rsidR="00657C09" w:rsidRPr="00A224A9" w14:paraId="68BEC9BF" w14:textId="77777777">
        <w:trPr>
          <w:jc w:val="center"/>
        </w:trPr>
        <w:tc>
          <w:tcPr>
            <w:tcW w:w="4176" w:type="dxa"/>
          </w:tcPr>
          <w:p w14:paraId="5A78BECE" w14:textId="77777777" w:rsidR="00657C09" w:rsidRPr="00A224A9" w:rsidRDefault="00000000">
            <w:r w:rsidRPr="00A224A9">
              <w:rPr>
                <w:sz w:val="20"/>
              </w:rPr>
              <w:t>Redux Toolkit + React Redux</w:t>
            </w:r>
          </w:p>
        </w:tc>
        <w:tc>
          <w:tcPr>
            <w:tcW w:w="5184" w:type="dxa"/>
          </w:tcPr>
          <w:p w14:paraId="653CCE2F" w14:textId="77777777" w:rsidR="00657C09" w:rsidRPr="00A224A9" w:rsidRDefault="00000000">
            <w:r w:rsidRPr="00A224A9">
              <w:rPr>
                <w:sz w:val="20"/>
              </w:rPr>
              <w:t>Global state management (slices &amp; thunks)</w:t>
            </w:r>
          </w:p>
        </w:tc>
      </w:tr>
      <w:tr w:rsidR="00657C09" w:rsidRPr="00A224A9" w14:paraId="77D1BA64" w14:textId="77777777">
        <w:trPr>
          <w:jc w:val="center"/>
        </w:trPr>
        <w:tc>
          <w:tcPr>
            <w:tcW w:w="4176" w:type="dxa"/>
            <w:shd w:val="clear" w:color="auto" w:fill="FAFAFA"/>
          </w:tcPr>
          <w:p w14:paraId="7A4E9B12" w14:textId="77777777" w:rsidR="00657C09" w:rsidRPr="00A224A9" w:rsidRDefault="00000000">
            <w:r w:rsidRPr="00A224A9">
              <w:rPr>
                <w:sz w:val="20"/>
              </w:rPr>
              <w:lastRenderedPageBreak/>
              <w:t>lucide-react</w:t>
            </w:r>
          </w:p>
        </w:tc>
        <w:tc>
          <w:tcPr>
            <w:tcW w:w="5184" w:type="dxa"/>
            <w:shd w:val="clear" w:color="auto" w:fill="FAFAFA"/>
          </w:tcPr>
          <w:p w14:paraId="349FF6F4" w14:textId="77777777" w:rsidR="00657C09" w:rsidRPr="00A224A9" w:rsidRDefault="00000000">
            <w:r w:rsidRPr="00A224A9">
              <w:rPr>
                <w:sz w:val="20"/>
              </w:rPr>
              <w:t>Icons</w:t>
            </w:r>
          </w:p>
        </w:tc>
      </w:tr>
      <w:tr w:rsidR="00657C09" w:rsidRPr="00A224A9" w14:paraId="274217A0" w14:textId="77777777">
        <w:trPr>
          <w:jc w:val="center"/>
        </w:trPr>
        <w:tc>
          <w:tcPr>
            <w:tcW w:w="4176" w:type="dxa"/>
          </w:tcPr>
          <w:p w14:paraId="43E880AB" w14:textId="77777777" w:rsidR="00657C09" w:rsidRPr="00A224A9" w:rsidRDefault="00000000">
            <w:r w:rsidRPr="00A224A9">
              <w:rPr>
                <w:sz w:val="20"/>
              </w:rPr>
              <w:t>date-fns</w:t>
            </w:r>
          </w:p>
        </w:tc>
        <w:tc>
          <w:tcPr>
            <w:tcW w:w="5184" w:type="dxa"/>
          </w:tcPr>
          <w:p w14:paraId="499D0127" w14:textId="77777777" w:rsidR="00657C09" w:rsidRPr="00A224A9" w:rsidRDefault="00000000">
            <w:r w:rsidRPr="00A224A9">
              <w:rPr>
                <w:sz w:val="20"/>
              </w:rPr>
              <w:t>Date / relative-time formatting</w:t>
            </w:r>
          </w:p>
        </w:tc>
      </w:tr>
      <w:tr w:rsidR="00657C09" w:rsidRPr="00A224A9" w14:paraId="281F1DF6" w14:textId="77777777">
        <w:trPr>
          <w:jc w:val="center"/>
        </w:trPr>
        <w:tc>
          <w:tcPr>
            <w:tcW w:w="4176" w:type="dxa"/>
            <w:shd w:val="clear" w:color="auto" w:fill="FAFAFA"/>
          </w:tcPr>
          <w:p w14:paraId="2D912287" w14:textId="77777777" w:rsidR="00657C09" w:rsidRPr="00A224A9" w:rsidRDefault="00000000">
            <w:r w:rsidRPr="00A224A9">
              <w:rPr>
                <w:sz w:val="20"/>
              </w:rPr>
              <w:t>localStorage</w:t>
            </w:r>
          </w:p>
        </w:tc>
        <w:tc>
          <w:tcPr>
            <w:tcW w:w="5184" w:type="dxa"/>
            <w:shd w:val="clear" w:color="auto" w:fill="FAFAFA"/>
          </w:tcPr>
          <w:p w14:paraId="33E660DF" w14:textId="77777777" w:rsidR="00657C09" w:rsidRPr="00A224A9" w:rsidRDefault="00000000">
            <w:r w:rsidRPr="00A224A9">
              <w:rPr>
                <w:sz w:val="20"/>
              </w:rPr>
              <w:t>Client-side persistence</w:t>
            </w:r>
          </w:p>
        </w:tc>
      </w:tr>
      <w:tr w:rsidR="00657C09" w:rsidRPr="00A224A9" w14:paraId="5BD47134" w14:textId="77777777">
        <w:trPr>
          <w:jc w:val="center"/>
        </w:trPr>
        <w:tc>
          <w:tcPr>
            <w:tcW w:w="4176" w:type="dxa"/>
          </w:tcPr>
          <w:p w14:paraId="4CCD1CC4" w14:textId="77777777" w:rsidR="00657C09" w:rsidRPr="00A224A9" w:rsidRDefault="00000000">
            <w:r w:rsidRPr="00A224A9">
              <w:rPr>
                <w:sz w:val="20"/>
              </w:rPr>
              <w:t>Vitest</w:t>
            </w:r>
          </w:p>
        </w:tc>
        <w:tc>
          <w:tcPr>
            <w:tcW w:w="5184" w:type="dxa"/>
          </w:tcPr>
          <w:p w14:paraId="73D56018" w14:textId="77777777" w:rsidR="00657C09" w:rsidRPr="00A224A9" w:rsidRDefault="00000000">
            <w:r w:rsidRPr="00A224A9">
              <w:rPr>
                <w:sz w:val="20"/>
              </w:rPr>
              <w:t>Unit testing (mock API services)</w:t>
            </w:r>
          </w:p>
        </w:tc>
      </w:tr>
      <w:tr w:rsidR="00657C09" w:rsidRPr="00A224A9" w14:paraId="069BB354" w14:textId="77777777">
        <w:trPr>
          <w:jc w:val="center"/>
        </w:trPr>
        <w:tc>
          <w:tcPr>
            <w:tcW w:w="4176" w:type="dxa"/>
            <w:shd w:val="clear" w:color="auto" w:fill="FAFAFA"/>
          </w:tcPr>
          <w:p w14:paraId="0007B4BB" w14:textId="77777777" w:rsidR="00657C09" w:rsidRPr="00A224A9" w:rsidRDefault="00000000">
            <w:r w:rsidRPr="00A224A9">
              <w:rPr>
                <w:sz w:val="20"/>
              </w:rPr>
              <w:t>Git / GitHub</w:t>
            </w:r>
          </w:p>
        </w:tc>
        <w:tc>
          <w:tcPr>
            <w:tcW w:w="5184" w:type="dxa"/>
            <w:shd w:val="clear" w:color="auto" w:fill="FAFAFA"/>
          </w:tcPr>
          <w:p w14:paraId="42AD1F6F" w14:textId="77777777" w:rsidR="00657C09" w:rsidRPr="00A224A9" w:rsidRDefault="00000000">
            <w:r w:rsidRPr="00A224A9">
              <w:rPr>
                <w:sz w:val="20"/>
              </w:rPr>
              <w:t>Version control &amp; collaboration</w:t>
            </w:r>
          </w:p>
        </w:tc>
      </w:tr>
      <w:tr w:rsidR="00657C09" w:rsidRPr="00A224A9" w14:paraId="09248F7D" w14:textId="77777777">
        <w:trPr>
          <w:jc w:val="center"/>
        </w:trPr>
        <w:tc>
          <w:tcPr>
            <w:tcW w:w="4176" w:type="dxa"/>
          </w:tcPr>
          <w:p w14:paraId="1E3B6201" w14:textId="77777777" w:rsidR="00657C09" w:rsidRPr="00A224A9" w:rsidRDefault="00000000">
            <w:r w:rsidRPr="00A224A9">
              <w:rPr>
                <w:sz w:val="20"/>
              </w:rPr>
              <w:t>Vercel</w:t>
            </w:r>
          </w:p>
        </w:tc>
        <w:tc>
          <w:tcPr>
            <w:tcW w:w="5184" w:type="dxa"/>
          </w:tcPr>
          <w:p w14:paraId="672B7496" w14:textId="77777777" w:rsidR="00657C09" w:rsidRPr="00A224A9" w:rsidRDefault="00000000">
            <w:r w:rsidRPr="00A224A9">
              <w:rPr>
                <w:sz w:val="20"/>
              </w:rPr>
              <w:t>Deployment</w:t>
            </w:r>
          </w:p>
        </w:tc>
      </w:tr>
    </w:tbl>
    <w:p w14:paraId="5AA15E96" w14:textId="77777777" w:rsidR="00657C09" w:rsidRPr="00A224A9" w:rsidRDefault="00000000">
      <w:pPr>
        <w:pStyle w:val="Heading1"/>
        <w:pBdr>
          <w:bottom w:val="single" w:sz="12" w:space="1" w:color="C4302B"/>
        </w:pBdr>
        <w:rPr>
          <w:color w:val="auto"/>
        </w:rPr>
      </w:pPr>
      <w:r w:rsidRPr="00A224A9">
        <w:rPr>
          <w:color w:val="auto"/>
        </w:rPr>
        <w:t>6.  Implemented Features</w:t>
      </w:r>
    </w:p>
    <w:p w14:paraId="7BB698D3" w14:textId="77777777" w:rsidR="00657C09" w:rsidRPr="00A224A9" w:rsidRDefault="00000000">
      <w:r w:rsidRPr="00A224A9">
        <w:rPr>
          <w:b/>
          <w:sz w:val="24"/>
        </w:rPr>
        <w:t>Home Page</w:t>
      </w:r>
    </w:p>
    <w:p w14:paraId="2711CBEB" w14:textId="77777777" w:rsidR="00657C09" w:rsidRPr="00A224A9" w:rsidRDefault="00000000">
      <w:pPr>
        <w:pStyle w:val="ListBullet"/>
      </w:pPr>
      <w:r w:rsidRPr="00A224A9">
        <w:t>Top navigation bar with hamburger menu, YouTube-style logo, search bar, and theme toggle.</w:t>
      </w:r>
    </w:p>
    <w:p w14:paraId="70C8B42F" w14:textId="77777777" w:rsidR="00657C09" w:rsidRPr="00A224A9" w:rsidRDefault="00000000">
      <w:pPr>
        <w:pStyle w:val="ListBullet"/>
      </w:pPr>
      <w:r w:rsidRPr="00A224A9">
        <w:t>Desktop sidebar with navigation sections (Home, History, Watch Later) and category links.</w:t>
      </w:r>
    </w:p>
    <w:p w14:paraId="5EB569A8" w14:textId="77777777" w:rsidR="00657C09" w:rsidRPr="00A224A9" w:rsidRDefault="00000000">
      <w:pPr>
        <w:pStyle w:val="ListBullet"/>
      </w:pPr>
      <w:r w:rsidRPr="00A224A9">
        <w:t>Scrollable category filter chips (Music, Gaming, News, Sports, Education, …).</w:t>
      </w:r>
    </w:p>
    <w:p w14:paraId="70A33229" w14:textId="77777777" w:rsidR="00657C09" w:rsidRPr="00A224A9" w:rsidRDefault="00000000">
      <w:pPr>
        <w:pStyle w:val="ListBullet"/>
      </w:pPr>
      <w:r w:rsidRPr="00A224A9">
        <w:t>Responsive video grid (1 / 2 / 3 / 4 columns across breakpoints).</w:t>
      </w:r>
    </w:p>
    <w:p w14:paraId="3FC850D2" w14:textId="77777777" w:rsidR="00657C09" w:rsidRPr="00A224A9" w:rsidRDefault="00000000">
      <w:pPr>
        <w:pStyle w:val="ListBullet"/>
      </w:pPr>
      <w:r w:rsidRPr="00A224A9">
        <w:t>Video cards with thumbnail, duration badge, progress bar, channel avatar, views and upload time.</w:t>
      </w:r>
    </w:p>
    <w:p w14:paraId="02D160EF" w14:textId="77777777" w:rsidR="00657C09" w:rsidRPr="00A224A9" w:rsidRDefault="00000000">
      <w:pPr>
        <w:pStyle w:val="ListBullet"/>
      </w:pPr>
      <w:r w:rsidRPr="00A224A9">
        <w:t>‘Continue Watching’ horizontal row based on watch history.</w:t>
      </w:r>
    </w:p>
    <w:p w14:paraId="35805FBB" w14:textId="77777777" w:rsidR="00657C09" w:rsidRPr="00A224A9" w:rsidRDefault="00000000">
      <w:pPr>
        <w:pStyle w:val="ListBullet"/>
      </w:pPr>
      <w:r w:rsidRPr="00A224A9">
        <w:t>Skeleton loading states and a ‘Load more’ pagination button.</w:t>
      </w:r>
    </w:p>
    <w:p w14:paraId="18E5578A" w14:textId="77777777" w:rsidR="00657C09" w:rsidRPr="00A224A9" w:rsidRDefault="00000000">
      <w:r w:rsidRPr="00A224A9">
        <w:rPr>
          <w:b/>
          <w:sz w:val="24"/>
        </w:rPr>
        <w:t>Video Watch Page</w:t>
      </w:r>
    </w:p>
    <w:p w14:paraId="315C0201" w14:textId="77777777" w:rsidR="00657C09" w:rsidRPr="00A224A9" w:rsidRDefault="00000000">
      <w:pPr>
        <w:pStyle w:val="ListBullet"/>
      </w:pPr>
      <w:r w:rsidRPr="00A224A9">
        <w:t>Functional HTML5 video player with poster thumbnail and play overlay.</w:t>
      </w:r>
    </w:p>
    <w:p w14:paraId="31C5B509" w14:textId="77777777" w:rsidR="00657C09" w:rsidRPr="00A224A9" w:rsidRDefault="00000000">
      <w:pPr>
        <w:pStyle w:val="ListBullet"/>
      </w:pPr>
      <w:r w:rsidRPr="00A224A9">
        <w:t>Video information hierarchy — title, channel, views, upload time.</w:t>
      </w:r>
    </w:p>
    <w:p w14:paraId="08BED77D" w14:textId="77777777" w:rsidR="00657C09" w:rsidRPr="00A224A9" w:rsidRDefault="00000000">
      <w:pPr>
        <w:pStyle w:val="ListBullet"/>
      </w:pPr>
      <w:r w:rsidRPr="00A224A9">
        <w:t>Like / Dislike buttons with live counter updates.</w:t>
      </w:r>
    </w:p>
    <w:p w14:paraId="1C5D9940" w14:textId="77777777" w:rsidR="00657C09" w:rsidRPr="00A224A9" w:rsidRDefault="00000000">
      <w:pPr>
        <w:pStyle w:val="ListBullet"/>
      </w:pPr>
      <w:r w:rsidRPr="00A224A9">
        <w:t>Share and More (menu) buttons.</w:t>
      </w:r>
    </w:p>
    <w:p w14:paraId="4DCCE0A0" w14:textId="77777777" w:rsidR="00657C09" w:rsidRPr="00A224A9" w:rsidRDefault="00000000">
      <w:pPr>
        <w:pStyle w:val="ListBullet"/>
      </w:pPr>
      <w:r w:rsidRPr="00A224A9">
        <w:t>Save / Watch Later toggle.</w:t>
      </w:r>
    </w:p>
    <w:p w14:paraId="47D232B1" w14:textId="77777777" w:rsidR="00657C09" w:rsidRPr="00A224A9" w:rsidRDefault="00000000">
      <w:pPr>
        <w:pStyle w:val="ListBullet"/>
      </w:pPr>
      <w:r w:rsidRPr="00A224A9">
        <w:t>Channel information row with Subscribe / Subscribed toggle.</w:t>
      </w:r>
    </w:p>
    <w:p w14:paraId="65EF7E99" w14:textId="77777777" w:rsidR="00657C09" w:rsidRPr="00A224A9" w:rsidRDefault="00000000">
      <w:pPr>
        <w:pStyle w:val="ListBullet"/>
      </w:pPr>
      <w:r w:rsidRPr="00A224A9">
        <w:t>Collapsible description (line-clamp with ‘Show more’).</w:t>
      </w:r>
    </w:p>
    <w:p w14:paraId="2FD8ACAB" w14:textId="77777777" w:rsidR="00657C09" w:rsidRPr="00A224A9" w:rsidRDefault="00000000">
      <w:pPr>
        <w:pStyle w:val="ListBullet"/>
      </w:pPr>
      <w:r w:rsidRPr="00A224A9">
        <w:t>Comments section with add-comment composer and like counts.</w:t>
      </w:r>
    </w:p>
    <w:p w14:paraId="2664E3FB" w14:textId="77777777" w:rsidR="00657C09" w:rsidRPr="00A224A9" w:rsidRDefault="00000000">
      <w:pPr>
        <w:pStyle w:val="ListBullet"/>
      </w:pPr>
      <w:r w:rsidRPr="00A224A9">
        <w:t>Related videos (inline on mobile, sidebar aside on desktop).</w:t>
      </w:r>
    </w:p>
    <w:p w14:paraId="078ACF15" w14:textId="77777777" w:rsidR="00657C09" w:rsidRPr="00A224A9" w:rsidRDefault="00000000">
      <w:r w:rsidRPr="00A224A9">
        <w:rPr>
          <w:b/>
          <w:sz w:val="24"/>
        </w:rPr>
        <w:t>Search</w:t>
      </w:r>
    </w:p>
    <w:p w14:paraId="73370343" w14:textId="77777777" w:rsidR="00657C09" w:rsidRPr="00A224A9" w:rsidRDefault="00000000">
      <w:pPr>
        <w:pStyle w:val="ListBullet"/>
      </w:pPr>
      <w:r w:rsidRPr="00A224A9">
        <w:t>Debounced search input with keyboard-navigable suggestion dropdown.</w:t>
      </w:r>
    </w:p>
    <w:p w14:paraId="208508BE" w14:textId="77777777" w:rsidR="00657C09" w:rsidRPr="00A224A9" w:rsidRDefault="00000000">
      <w:pPr>
        <w:pStyle w:val="ListBullet"/>
      </w:pPr>
      <w:r w:rsidRPr="00A224A9">
        <w:t>Recent-search suggestions (persisted, max 6) and trending tags.</w:t>
      </w:r>
    </w:p>
    <w:p w14:paraId="2AAD2DFA" w14:textId="77777777" w:rsidR="00657C09" w:rsidRPr="00A224A9" w:rsidRDefault="00000000">
      <w:pPr>
        <w:pStyle w:val="ListBullet"/>
      </w:pPr>
      <w:r w:rsidRPr="00A224A9">
        <w:t>Dedicated search results page (/search?q=…) with result count.</w:t>
      </w:r>
    </w:p>
    <w:p w14:paraId="50C99833" w14:textId="77777777" w:rsidR="00657C09" w:rsidRPr="00A224A9" w:rsidRDefault="00000000">
      <w:pPr>
        <w:pStyle w:val="ListBullet"/>
      </w:pPr>
      <w:r w:rsidRPr="00A224A9">
        <w:t>In-memory filtering across title, channel, description, and tags.</w:t>
      </w:r>
    </w:p>
    <w:p w14:paraId="60E0C833" w14:textId="77777777" w:rsidR="00657C09" w:rsidRPr="00A224A9" w:rsidRDefault="00000000">
      <w:pPr>
        <w:pStyle w:val="ListBullet"/>
      </w:pPr>
      <w:r w:rsidRPr="00A224A9">
        <w:t>Sorting by relevance, date, and views.</w:t>
      </w:r>
    </w:p>
    <w:p w14:paraId="2A6D270B" w14:textId="77777777" w:rsidR="00657C09" w:rsidRPr="00A224A9" w:rsidRDefault="00000000">
      <w:pPr>
        <w:pStyle w:val="ListBullet"/>
      </w:pPr>
      <w:r w:rsidRPr="00A224A9">
        <w:t>&lt;mark&gt;-style highlight of matched channel names and descriptions.</w:t>
      </w:r>
    </w:p>
    <w:p w14:paraId="387F94A8" w14:textId="77777777" w:rsidR="00657C09" w:rsidRPr="00A224A9" w:rsidRDefault="00000000">
      <w:pPr>
        <w:pStyle w:val="ListBullet"/>
      </w:pPr>
      <w:r w:rsidRPr="00A224A9">
        <w:t>Empty state when no results are found.</w:t>
      </w:r>
    </w:p>
    <w:p w14:paraId="1176CBB3" w14:textId="77777777" w:rsidR="00657C09" w:rsidRPr="00A224A9" w:rsidRDefault="00000000">
      <w:r w:rsidRPr="00A224A9">
        <w:rPr>
          <w:b/>
          <w:sz w:val="24"/>
        </w:rPr>
        <w:lastRenderedPageBreak/>
        <w:t>Watch Later</w:t>
      </w:r>
    </w:p>
    <w:p w14:paraId="15713D44" w14:textId="77777777" w:rsidR="00657C09" w:rsidRPr="00A224A9" w:rsidRDefault="00000000">
      <w:pPr>
        <w:pStyle w:val="ListBullet"/>
      </w:pPr>
      <w:r w:rsidRPr="00A224A9">
        <w:t>Add / remove videos via the WatchLaterButton on cards and watch page.</w:t>
      </w:r>
    </w:p>
    <w:p w14:paraId="344805C3" w14:textId="77777777" w:rsidR="00657C09" w:rsidRPr="00A224A9" w:rsidRDefault="00000000">
      <w:pPr>
        <w:pStyle w:val="ListBullet"/>
      </w:pPr>
      <w:r w:rsidRPr="00A224A9">
        <w:t>Dedicated Library (/library) page listing saved videos.</w:t>
      </w:r>
    </w:p>
    <w:p w14:paraId="4A11DC30" w14:textId="77777777" w:rsidR="00657C09" w:rsidRPr="00A224A9" w:rsidRDefault="00000000">
      <w:pPr>
        <w:pStyle w:val="ListBullet"/>
      </w:pPr>
      <w:r w:rsidRPr="00A224A9">
        <w:t>Persistent storage under the ‘watchLater’ localStorage key.</w:t>
      </w:r>
    </w:p>
    <w:p w14:paraId="2A38E8D1" w14:textId="77777777" w:rsidR="00657C09" w:rsidRPr="00A224A9" w:rsidRDefault="00000000">
      <w:r w:rsidRPr="00A224A9">
        <w:rPr>
          <w:b/>
          <w:sz w:val="24"/>
        </w:rPr>
        <w:t>Comments</w:t>
      </w:r>
    </w:p>
    <w:p w14:paraId="6448696C" w14:textId="77777777" w:rsidR="00657C09" w:rsidRPr="00A224A9" w:rsidRDefault="00000000">
      <w:pPr>
        <w:pStyle w:val="ListBullet"/>
      </w:pPr>
      <w:r w:rsidRPr="00A224A9">
        <w:t>Display seeded mock comments merged with user-submitted ones.</w:t>
      </w:r>
    </w:p>
    <w:p w14:paraId="490149B9" w14:textId="77777777" w:rsidR="00657C09" w:rsidRPr="00A224A9" w:rsidRDefault="00000000">
      <w:pPr>
        <w:pStyle w:val="ListBullet"/>
      </w:pPr>
      <w:r w:rsidRPr="00A224A9">
        <w:t>Add comments (author ‘You’), persisted per video in localStorage.</w:t>
      </w:r>
    </w:p>
    <w:p w14:paraId="517610DA" w14:textId="77777777" w:rsidR="00657C09" w:rsidRPr="00A224A9" w:rsidRDefault="00000000">
      <w:pPr>
        <w:pStyle w:val="ListBullet"/>
      </w:pPr>
      <w:r w:rsidRPr="00A224A9">
        <w:t>Comments sorted newest-first with like counts and reply data.</w:t>
      </w:r>
    </w:p>
    <w:p w14:paraId="39716272" w14:textId="77777777" w:rsidR="00657C09" w:rsidRPr="00A224A9" w:rsidRDefault="00000000">
      <w:pPr>
        <w:pStyle w:val="ListBullet"/>
      </w:pPr>
      <w:r w:rsidRPr="00A224A9">
        <w:t>Per-video comment storage key: comments-&lt;videoId&gt;.</w:t>
      </w:r>
    </w:p>
    <w:p w14:paraId="4DDA94CB" w14:textId="77777777" w:rsidR="00657C09" w:rsidRPr="00A224A9" w:rsidRDefault="00000000">
      <w:r w:rsidRPr="00A224A9">
        <w:rPr>
          <w:b/>
          <w:sz w:val="24"/>
        </w:rPr>
        <w:t>Additional</w:t>
      </w:r>
    </w:p>
    <w:p w14:paraId="558B005E" w14:textId="77777777" w:rsidR="00657C09" w:rsidRPr="00A224A9" w:rsidRDefault="00000000">
      <w:pPr>
        <w:pStyle w:val="ListBullet"/>
      </w:pPr>
      <w:r w:rsidRPr="00A224A9">
        <w:t>Watch History page with ‘Clear history’ and automatic recording.</w:t>
      </w:r>
    </w:p>
    <w:p w14:paraId="509A0112" w14:textId="77777777" w:rsidR="00657C09" w:rsidRPr="00A224A9" w:rsidRDefault="00000000">
      <w:pPr>
        <w:pStyle w:val="ListBullet"/>
      </w:pPr>
      <w:r w:rsidRPr="00A224A9">
        <w:t>Liked videos page (/liked) and Playlists page (/playlists) with create/add/remove.</w:t>
      </w:r>
    </w:p>
    <w:p w14:paraId="3F27F119" w14:textId="77777777" w:rsidR="00657C09" w:rsidRPr="00A224A9" w:rsidRDefault="00000000">
      <w:pPr>
        <w:pStyle w:val="ListBullet"/>
      </w:pPr>
      <w:r w:rsidRPr="00A224A9">
        <w:t>Channel pages (/channel/[id]) with header, tabs, and video grid.</w:t>
      </w:r>
    </w:p>
    <w:p w14:paraId="7A591296" w14:textId="77777777" w:rsidR="00657C09" w:rsidRPr="00A224A9" w:rsidRDefault="00000000">
      <w:pPr>
        <w:pStyle w:val="ListBullet"/>
      </w:pPr>
      <w:r w:rsidRPr="00A224A9">
        <w:t>Dark / light theme — system-preference aware and persisted.</w:t>
      </w:r>
    </w:p>
    <w:p w14:paraId="462B01C6" w14:textId="77777777" w:rsidR="00657C09" w:rsidRPr="00A224A9" w:rsidRDefault="00000000">
      <w:pPr>
        <w:pStyle w:val="ListBullet"/>
      </w:pPr>
      <w:r w:rsidRPr="00A224A9">
        <w:t>Robots.txt, sitemap.xml, and OpenGraph/Twitter metadata plus VideoObject schema.</w:t>
      </w:r>
    </w:p>
    <w:p w14:paraId="7AEFD760" w14:textId="77777777" w:rsidR="00657C09" w:rsidRPr="00A224A9" w:rsidRDefault="00000000">
      <w:pPr>
        <w:pStyle w:val="Heading1"/>
        <w:pBdr>
          <w:bottom w:val="single" w:sz="12" w:space="1" w:color="C4302B"/>
        </w:pBdr>
        <w:rPr>
          <w:color w:val="auto"/>
        </w:rPr>
      </w:pPr>
      <w:r w:rsidRPr="00A224A9">
        <w:rPr>
          <w:color w:val="auto"/>
        </w:rPr>
        <w:t>7.  UI/UX Implementation</w:t>
      </w:r>
    </w:p>
    <w:p w14:paraId="5E2684E5" w14:textId="77777777" w:rsidR="00657C09" w:rsidRPr="00A224A9" w:rsidRDefault="00000000">
      <w:r w:rsidRPr="00A224A9">
        <w:rPr>
          <w:b/>
          <w:sz w:val="24"/>
        </w:rPr>
        <w:t>Header (TopNav)</w:t>
      </w:r>
    </w:p>
    <w:p w14:paraId="06C52B53" w14:textId="77777777" w:rsidR="00657C09" w:rsidRPr="00A224A9" w:rsidRDefault="00000000">
      <w:pPr>
        <w:pStyle w:val="ListBullet"/>
      </w:pPr>
      <w:r w:rsidRPr="00A224A9">
        <w:t>Sticky top bar with a hamburger toggle for the sidebar, the YouTube-style logo, and a centered search bar.</w:t>
      </w:r>
    </w:p>
    <w:p w14:paraId="551BB25E" w14:textId="77777777" w:rsidR="00657C09" w:rsidRPr="00A224A9" w:rsidRDefault="00000000">
      <w:pPr>
        <w:pStyle w:val="ListBullet"/>
      </w:pPr>
      <w:r w:rsidRPr="00A224A9">
        <w:t>Desktop search is a full combobox; on mobile a search icon navigates to the search page.</w:t>
      </w:r>
    </w:p>
    <w:p w14:paraId="2296A83A" w14:textId="77777777" w:rsidR="00657C09" w:rsidRPr="00A224A9" w:rsidRDefault="00000000">
      <w:pPr>
        <w:pStyle w:val="ListBullet"/>
      </w:pPr>
      <w:r w:rsidRPr="00A224A9">
        <w:t>Action area includes the dark/light theme toggle; active navigation state is reflected across pages.</w:t>
      </w:r>
    </w:p>
    <w:p w14:paraId="08C07804" w14:textId="77777777" w:rsidR="00657C09" w:rsidRPr="00A224A9" w:rsidRDefault="00000000">
      <w:r w:rsidRPr="00A224A9">
        <w:rPr>
          <w:b/>
          <w:sz w:val="24"/>
        </w:rPr>
        <w:t>Sidebar</w:t>
      </w:r>
    </w:p>
    <w:p w14:paraId="5AC8D4BE" w14:textId="77777777" w:rsidR="00657C09" w:rsidRPr="00A224A9" w:rsidRDefault="00000000">
      <w:pPr>
        <w:pStyle w:val="ListBullet"/>
      </w:pPr>
      <w:r w:rsidRPr="00A224A9">
        <w:t>Desktop sidebar (lg:block) with navigation sections and all category links.</w:t>
      </w:r>
    </w:p>
    <w:p w14:paraId="65966C11" w14:textId="77777777" w:rsidR="00657C09" w:rsidRPr="00A224A9" w:rsidRDefault="00000000">
      <w:pPr>
        <w:pStyle w:val="ListBullet"/>
      </w:pPr>
      <w:r w:rsidRPr="00A224A9">
        <w:t>Active/selected category is highlighted; collapsed/expanded via the hamburger.</w:t>
      </w:r>
    </w:p>
    <w:p w14:paraId="56BCA95B" w14:textId="77777777" w:rsidR="00657C09" w:rsidRPr="00A224A9" w:rsidRDefault="00000000">
      <w:pPr>
        <w:pStyle w:val="ListBullet"/>
      </w:pPr>
      <w:r w:rsidRPr="00A224A9">
        <w:t>On mobile the sidebar becomes a slide-in drawer with a backdrop, Escape-to-close, and close-on-navigate.</w:t>
      </w:r>
    </w:p>
    <w:p w14:paraId="1EB9F874" w14:textId="77777777" w:rsidR="00657C09" w:rsidRPr="00A224A9" w:rsidRDefault="00000000">
      <w:r w:rsidRPr="00A224A9">
        <w:rPr>
          <w:b/>
          <w:sz w:val="24"/>
        </w:rPr>
        <w:t>Video Grid &amp; Cards</w:t>
      </w:r>
    </w:p>
    <w:p w14:paraId="5F7D3F4C" w14:textId="77777777" w:rsidR="00657C09" w:rsidRPr="00A224A9" w:rsidRDefault="00000000">
      <w:pPr>
        <w:pStyle w:val="ListBullet"/>
      </w:pPr>
      <w:r w:rsidRPr="00A224A9">
        <w:t>Responsive columns: 1 column on small screens, 2 on sm, 3 on lg, 4 on xl.</w:t>
      </w:r>
    </w:p>
    <w:p w14:paraId="62F2398C" w14:textId="77777777" w:rsidR="00657C09" w:rsidRPr="00A224A9" w:rsidRDefault="00000000">
      <w:pPr>
        <w:pStyle w:val="ListBullet"/>
      </w:pPr>
      <w:r w:rsidRPr="00A224A9">
        <w:t>Cards keep a 16:9 thumbnail aspect ratio with a duration badge and optional red progress bar.</w:t>
      </w:r>
    </w:p>
    <w:p w14:paraId="0196A221" w14:textId="77777777" w:rsidR="00657C09" w:rsidRPr="00A224A9" w:rsidRDefault="00000000">
      <w:pPr>
        <w:pStyle w:val="ListBullet"/>
      </w:pPr>
      <w:r w:rsidRPr="00A224A9">
        <w:t>Channel avatar with a colored-initial fallback, two-line clamped title, channel name, views, and upload time.</w:t>
      </w:r>
    </w:p>
    <w:p w14:paraId="0AD67F8B" w14:textId="77777777" w:rsidR="00657C09" w:rsidRPr="00A224A9" w:rsidRDefault="00000000">
      <w:pPr>
        <w:pStyle w:val="ListBullet"/>
      </w:pPr>
      <w:r w:rsidRPr="00A224A9">
        <w:t>Hover interactions: card shadow/lift and overlay play hint on the player.</w:t>
      </w:r>
    </w:p>
    <w:p w14:paraId="61E7A9C6" w14:textId="77777777" w:rsidR="00657C09" w:rsidRPr="00A224A9" w:rsidRDefault="00000000">
      <w:r w:rsidRPr="00A224A9">
        <w:rPr>
          <w:b/>
          <w:sz w:val="24"/>
        </w:rPr>
        <w:lastRenderedPageBreak/>
        <w:t>Watch Page</w:t>
      </w:r>
    </w:p>
    <w:p w14:paraId="0F68F1B4" w14:textId="77777777" w:rsidR="00657C09" w:rsidRPr="00A224A9" w:rsidRDefault="00000000">
      <w:pPr>
        <w:pStyle w:val="ListBullet"/>
      </w:pPr>
      <w:r w:rsidRPr="00A224A9">
        <w:t>Player positioned top-left with video info directly beneath; related videos in the right aside on lg+.</w:t>
      </w:r>
    </w:p>
    <w:p w14:paraId="480D3D3D" w14:textId="77777777" w:rsidR="00657C09" w:rsidRPr="00A224A9" w:rsidRDefault="00000000">
      <w:pPr>
        <w:pStyle w:val="ListBullet"/>
      </w:pPr>
      <w:r w:rsidRPr="00A224A9">
        <w:t>Information hierarchy: title → channel row (avatar, subscribe, watch later) → action buttons (like, dislike, share, more).</w:t>
      </w:r>
    </w:p>
    <w:p w14:paraId="3EF32580" w14:textId="77777777" w:rsidR="00657C09" w:rsidRPr="00A224A9" w:rsidRDefault="00000000">
      <w:pPr>
        <w:pStyle w:val="ListBullet"/>
      </w:pPr>
      <w:r w:rsidRPr="00A224A9">
        <w:t>Comments collapse below; related videos appear inline on mobile to keep a natural reading flow.</w:t>
      </w:r>
    </w:p>
    <w:p w14:paraId="10F27F43" w14:textId="77777777" w:rsidR="00657C09" w:rsidRPr="00A224A9" w:rsidRDefault="00000000">
      <w:r w:rsidRPr="00A224A9">
        <w:rPr>
          <w:b/>
          <w:sz w:val="24"/>
        </w:rPr>
        <w:t>Responsive Design</w:t>
      </w:r>
    </w:p>
    <w:p w14:paraId="4208E610" w14:textId="77777777" w:rsidR="00657C09" w:rsidRPr="00A224A9" w:rsidRDefault="00000000">
      <w:pPr>
        <w:pStyle w:val="ListBullet"/>
      </w:pPr>
      <w:r w:rsidRPr="00A224A9">
        <w:t>Desktop (1280px+): 4-column grid, expanded sidebar, related videos aside.</w:t>
      </w:r>
    </w:p>
    <w:p w14:paraId="6A6EBA8B" w14:textId="77777777" w:rsidR="00657C09" w:rsidRPr="00A224A9" w:rsidRDefault="00000000">
      <w:pPr>
        <w:pStyle w:val="ListBullet"/>
      </w:pPr>
      <w:r w:rsidRPr="00A224A9">
        <w:t>Laptop (1024–1280px): 3-column grid, sidebar visible.</w:t>
      </w:r>
    </w:p>
    <w:p w14:paraId="34F75252" w14:textId="77777777" w:rsidR="00657C09" w:rsidRPr="00A224A9" w:rsidRDefault="00000000">
      <w:pPr>
        <w:pStyle w:val="ListBullet"/>
      </w:pPr>
      <w:r w:rsidRPr="00A224A9">
        <w:t>Tablet (640–1024px): 2-column grid, search in header, drawer navigation.</w:t>
      </w:r>
    </w:p>
    <w:p w14:paraId="0F1DD5E1" w14:textId="77777777" w:rsidR="00657C09" w:rsidRPr="00A224A9" w:rsidRDefault="00000000">
      <w:pPr>
        <w:pStyle w:val="ListBullet"/>
      </w:pPr>
      <w:r w:rsidRPr="00A224A9">
        <w:t>Mobile (&lt;640px): 1-column grid, slide-in drawer, search icon + dedicated search page.</w:t>
      </w:r>
    </w:p>
    <w:p w14:paraId="06A2D429" w14:textId="77777777" w:rsidR="00657C09" w:rsidRPr="00A224A9" w:rsidRDefault="00000000">
      <w:pPr>
        <w:pStyle w:val="Heading1"/>
        <w:pBdr>
          <w:bottom w:val="single" w:sz="12" w:space="1" w:color="C4302B"/>
        </w:pBdr>
        <w:rPr>
          <w:color w:val="auto"/>
        </w:rPr>
      </w:pPr>
      <w:r w:rsidRPr="00A224A9">
        <w:rPr>
          <w:color w:val="auto"/>
        </w:rPr>
        <w:t>8.  Page &amp; Component Structure</w:t>
      </w:r>
    </w:p>
    <w:p w14:paraId="2FB1DDF2" w14:textId="77777777" w:rsidR="00657C09" w:rsidRPr="00A224A9" w:rsidRDefault="00000000">
      <w:r w:rsidRPr="00A224A9">
        <w:t>The project follows a component-based architecture: App Router pages delegate rendering to reusable components, global state lives in Redux slices, and browser-persisted features live in dedicated context providers.</w:t>
      </w:r>
    </w:p>
    <w:p w14:paraId="559C5777" w14:textId="77777777" w:rsidR="00657C09" w:rsidRPr="00A224A9" w:rsidRDefault="00000000">
      <w:pPr>
        <w:shd w:val="clear" w:color="auto" w:fill="F4F4F4"/>
        <w:spacing w:before="120"/>
      </w:pPr>
      <w:r w:rsidRPr="00A224A9">
        <w:rPr>
          <w:rFonts w:ascii="Consolas" w:hAnsi="Consolas" w:cs="Consolas"/>
          <w:sz w:val="18"/>
        </w:rPr>
        <w:t>src/</w:t>
      </w:r>
      <w:r w:rsidRPr="00A224A9">
        <w:rPr>
          <w:rFonts w:ascii="Consolas" w:hAnsi="Consolas" w:cs="Consolas"/>
          <w:sz w:val="18"/>
        </w:rPr>
        <w:br/>
        <w:t>├── app/</w:t>
      </w:r>
      <w:r w:rsidRPr="00A224A9">
        <w:rPr>
          <w:rFonts w:ascii="Consolas" w:hAnsi="Consolas" w:cs="Consolas"/>
          <w:sz w:val="18"/>
        </w:rPr>
        <w:br/>
        <w:t>│   ├── page.tsx                 # Home feed</w:t>
      </w:r>
      <w:r w:rsidRPr="00A224A9">
        <w:rPr>
          <w:rFonts w:ascii="Consolas" w:hAnsi="Consolas" w:cs="Consolas"/>
          <w:sz w:val="18"/>
        </w:rPr>
        <w:br/>
        <w:t>│   ├── search/page.tsx          # Search results</w:t>
      </w:r>
      <w:r w:rsidRPr="00A224A9">
        <w:rPr>
          <w:rFonts w:ascii="Consolas" w:hAnsi="Consolas" w:cs="Consolas"/>
          <w:sz w:val="18"/>
        </w:rPr>
        <w:br/>
        <w:t>│   ├── watch/[id]/page.tsx      # Watch page + WatchPageClient</w:t>
      </w:r>
      <w:r w:rsidRPr="00A224A9">
        <w:rPr>
          <w:rFonts w:ascii="Consolas" w:hAnsi="Consolas" w:cs="Consolas"/>
          <w:sz w:val="18"/>
        </w:rPr>
        <w:br/>
        <w:t>│   ├── history/page.tsx         # Watch history</w:t>
      </w:r>
      <w:r w:rsidRPr="00A224A9">
        <w:rPr>
          <w:rFonts w:ascii="Consolas" w:hAnsi="Consolas" w:cs="Consolas"/>
          <w:sz w:val="18"/>
        </w:rPr>
        <w:br/>
        <w:t>│   ├── library/page.tsx         # Watch Later</w:t>
      </w:r>
      <w:r w:rsidRPr="00A224A9">
        <w:rPr>
          <w:rFonts w:ascii="Consolas" w:hAnsi="Consolas" w:cs="Consolas"/>
          <w:sz w:val="18"/>
        </w:rPr>
        <w:br/>
        <w:t>│   ├── liked/page.tsx           # Liked videos</w:t>
      </w:r>
      <w:r w:rsidRPr="00A224A9">
        <w:rPr>
          <w:rFonts w:ascii="Consolas" w:hAnsi="Consolas" w:cs="Consolas"/>
          <w:sz w:val="18"/>
        </w:rPr>
        <w:br/>
        <w:t>│   ├── playlists/page.tsx       # Playlists</w:t>
      </w:r>
      <w:r w:rsidRPr="00A224A9">
        <w:rPr>
          <w:rFonts w:ascii="Consolas" w:hAnsi="Consolas" w:cs="Consolas"/>
          <w:sz w:val="18"/>
        </w:rPr>
        <w:br/>
        <w:t>│   ├── channel/[id]/page.tsx    # Channel page</w:t>
      </w:r>
      <w:r w:rsidRPr="00A224A9">
        <w:rPr>
          <w:rFonts w:ascii="Consolas" w:hAnsi="Consolas" w:cs="Consolas"/>
          <w:sz w:val="18"/>
        </w:rPr>
        <w:br/>
        <w:t>│   ├── loading.tsx / error.tsx / not-found.tsx</w:t>
      </w:r>
      <w:r w:rsidRPr="00A224A9">
        <w:rPr>
          <w:rFonts w:ascii="Consolas" w:hAnsi="Consolas" w:cs="Consolas"/>
          <w:sz w:val="18"/>
        </w:rPr>
        <w:br/>
        <w:t>│   ├── robots.ts / sitemap.ts</w:t>
      </w:r>
      <w:r w:rsidRPr="00A224A9">
        <w:rPr>
          <w:rFonts w:ascii="Consolas" w:hAnsi="Consolas" w:cs="Consolas"/>
          <w:sz w:val="18"/>
        </w:rPr>
        <w:br/>
        <w:t>│</w:t>
      </w:r>
      <w:r w:rsidRPr="00A224A9">
        <w:rPr>
          <w:rFonts w:ascii="Consolas" w:hAnsi="Consolas" w:cs="Consolas"/>
          <w:sz w:val="18"/>
        </w:rPr>
        <w:br/>
        <w:t>├── components/</w:t>
      </w:r>
      <w:r w:rsidRPr="00A224A9">
        <w:rPr>
          <w:rFonts w:ascii="Consolas" w:hAnsi="Consolas" w:cs="Consolas"/>
          <w:sz w:val="18"/>
        </w:rPr>
        <w:br/>
        <w:t>│   ├── layout/     # TopNav, Sidebar, MobileNav</w:t>
      </w:r>
      <w:r w:rsidRPr="00A224A9">
        <w:rPr>
          <w:rFonts w:ascii="Consolas" w:hAnsi="Consolas" w:cs="Consolas"/>
          <w:sz w:val="18"/>
        </w:rPr>
        <w:br/>
        <w:t>│   ├── video/      # VideoCard, VideoGrid, VideoPlayer, VideoInfo,</w:t>
      </w:r>
      <w:r w:rsidRPr="00A224A9">
        <w:rPr>
          <w:rFonts w:ascii="Consolas" w:hAnsi="Consolas" w:cs="Consolas"/>
          <w:sz w:val="18"/>
        </w:rPr>
        <w:br/>
        <w:t>│   │               #   CommentSection, RelatedVideos, skeletons</w:t>
      </w:r>
      <w:r w:rsidRPr="00A224A9">
        <w:rPr>
          <w:rFonts w:ascii="Consolas" w:hAnsi="Consolas" w:cs="Consolas"/>
          <w:sz w:val="18"/>
        </w:rPr>
        <w:br/>
        <w:t>│   ├── search/     # SearchInput, SearchResults</w:t>
      </w:r>
      <w:r w:rsidRPr="00A224A9">
        <w:rPr>
          <w:rFonts w:ascii="Consolas" w:hAnsi="Consolas" w:cs="Consolas"/>
          <w:sz w:val="18"/>
        </w:rPr>
        <w:br/>
        <w:t>│   ├── home/       # CategoryChips</w:t>
      </w:r>
      <w:r w:rsidRPr="00A224A9">
        <w:rPr>
          <w:rFonts w:ascii="Consolas" w:hAnsi="Consolas" w:cs="Consolas"/>
          <w:sz w:val="18"/>
        </w:rPr>
        <w:br/>
        <w:t>│   ├── channel/    # ChannelHeader, ChannelTabs, ChannelVideos</w:t>
      </w:r>
      <w:r w:rsidRPr="00A224A9">
        <w:rPr>
          <w:rFonts w:ascii="Consolas" w:hAnsi="Consolas" w:cs="Consolas"/>
          <w:sz w:val="18"/>
        </w:rPr>
        <w:br/>
        <w:t>│   ├── providers/  # ReduxProvider</w:t>
      </w:r>
      <w:r w:rsidRPr="00A224A9">
        <w:rPr>
          <w:rFonts w:ascii="Consolas" w:hAnsi="Consolas" w:cs="Consolas"/>
          <w:sz w:val="18"/>
        </w:rPr>
        <w:br/>
        <w:t>│   └── ui/         # ChannelAvatar, Skeleton, ErrorState, EmptyState,</w:t>
      </w:r>
      <w:r w:rsidRPr="00A224A9">
        <w:rPr>
          <w:rFonts w:ascii="Consolas" w:hAnsi="Consolas" w:cs="Consolas"/>
          <w:sz w:val="18"/>
        </w:rPr>
        <w:br/>
        <w:t>│                   #   WatchLaterButton, ContinueWatchingRow, PlaylistCard…</w:t>
      </w:r>
      <w:r w:rsidRPr="00A224A9">
        <w:rPr>
          <w:rFonts w:ascii="Consolas" w:hAnsi="Consolas" w:cs="Consolas"/>
          <w:sz w:val="18"/>
        </w:rPr>
        <w:br/>
        <w:t>│</w:t>
      </w:r>
      <w:r w:rsidRPr="00A224A9">
        <w:rPr>
          <w:rFonts w:ascii="Consolas" w:hAnsi="Consolas" w:cs="Consolas"/>
          <w:sz w:val="18"/>
        </w:rPr>
        <w:br/>
        <w:t>├── context/        # Theme, WatchLater, History, Liked, Playlist, Playback</w:t>
      </w:r>
      <w:r w:rsidRPr="00A224A9">
        <w:rPr>
          <w:rFonts w:ascii="Consolas" w:hAnsi="Consolas" w:cs="Consolas"/>
          <w:sz w:val="18"/>
        </w:rPr>
        <w:br/>
        <w:t>├── store/          # slices: video, search, ui, comment, channel</w:t>
      </w:r>
      <w:r w:rsidRPr="00A224A9">
        <w:rPr>
          <w:rFonts w:ascii="Consolas" w:hAnsi="Consolas" w:cs="Consolas"/>
          <w:sz w:val="18"/>
        </w:rPr>
        <w:br/>
      </w:r>
      <w:r w:rsidRPr="00A224A9">
        <w:rPr>
          <w:rFonts w:ascii="Consolas" w:hAnsi="Consolas" w:cs="Consolas"/>
          <w:sz w:val="18"/>
        </w:rPr>
        <w:lastRenderedPageBreak/>
        <w:t>└── lib/            # mock data, mockApi service, hooks, utils, SEO</w:t>
      </w:r>
      <w:r w:rsidRPr="00A224A9">
        <w:rPr>
          <w:rFonts w:ascii="Consolas" w:hAnsi="Consolas" w:cs="Consolas"/>
          <w:sz w:val="18"/>
        </w:rPr>
        <w:br/>
      </w:r>
    </w:p>
    <w:p w14:paraId="69D4662A" w14:textId="77777777" w:rsidR="00657C09" w:rsidRPr="00A224A9" w:rsidRDefault="00000000">
      <w:pPr>
        <w:pStyle w:val="Heading1"/>
        <w:pBdr>
          <w:bottom w:val="single" w:sz="12" w:space="1" w:color="C4302B"/>
        </w:pBdr>
        <w:rPr>
          <w:color w:val="auto"/>
        </w:rPr>
      </w:pPr>
      <w:r w:rsidRPr="00A224A9">
        <w:rPr>
          <w:color w:val="auto"/>
        </w:rPr>
        <w:t>9.  Functional Features</w:t>
      </w:r>
    </w:p>
    <w:tbl>
      <w:tblPr>
        <w:tblStyle w:val="TableGrid"/>
        <w:tblW w:w="0" w:type="auto"/>
        <w:jc w:val="center"/>
        <w:tblLook w:val="04A0" w:firstRow="1" w:lastRow="0" w:firstColumn="1" w:lastColumn="0" w:noHBand="0" w:noVBand="1"/>
      </w:tblPr>
      <w:tblGrid>
        <w:gridCol w:w="2964"/>
        <w:gridCol w:w="4781"/>
        <w:gridCol w:w="1111"/>
      </w:tblGrid>
      <w:tr w:rsidR="00657C09" w:rsidRPr="00A224A9" w14:paraId="214D80C5" w14:textId="77777777">
        <w:trPr>
          <w:jc w:val="center"/>
        </w:trPr>
        <w:tc>
          <w:tcPr>
            <w:tcW w:w="3168" w:type="dxa"/>
            <w:shd w:val="clear" w:color="auto" w:fill="C4302B"/>
          </w:tcPr>
          <w:p w14:paraId="146055B7" w14:textId="77777777" w:rsidR="00657C09" w:rsidRPr="00A224A9" w:rsidRDefault="00000000">
            <w:r w:rsidRPr="00A224A9">
              <w:rPr>
                <w:b/>
                <w:sz w:val="20"/>
              </w:rPr>
              <w:t>Feature</w:t>
            </w:r>
          </w:p>
        </w:tc>
        <w:tc>
          <w:tcPr>
            <w:tcW w:w="5184" w:type="dxa"/>
            <w:shd w:val="clear" w:color="auto" w:fill="C4302B"/>
          </w:tcPr>
          <w:p w14:paraId="4EC51C01" w14:textId="77777777" w:rsidR="00657C09" w:rsidRPr="00A224A9" w:rsidRDefault="00000000">
            <w:r w:rsidRPr="00A224A9">
              <w:rPr>
                <w:b/>
                <w:sz w:val="20"/>
              </w:rPr>
              <w:t>Expected Behaviour</w:t>
            </w:r>
          </w:p>
        </w:tc>
        <w:tc>
          <w:tcPr>
            <w:tcW w:w="1152" w:type="dxa"/>
            <w:shd w:val="clear" w:color="auto" w:fill="C4302B"/>
          </w:tcPr>
          <w:p w14:paraId="7AD039FC" w14:textId="77777777" w:rsidR="00657C09" w:rsidRPr="00A224A9" w:rsidRDefault="00000000">
            <w:r w:rsidRPr="00A224A9">
              <w:rPr>
                <w:b/>
                <w:sz w:val="20"/>
              </w:rPr>
              <w:t>Status</w:t>
            </w:r>
          </w:p>
        </w:tc>
      </w:tr>
      <w:tr w:rsidR="00657C09" w:rsidRPr="00A224A9" w14:paraId="3FFBC856" w14:textId="77777777">
        <w:trPr>
          <w:jc w:val="center"/>
        </w:trPr>
        <w:tc>
          <w:tcPr>
            <w:tcW w:w="3168" w:type="dxa"/>
          </w:tcPr>
          <w:p w14:paraId="3551C1BC" w14:textId="77777777" w:rsidR="00657C09" w:rsidRPr="00A224A9" w:rsidRDefault="00000000">
            <w:r w:rsidRPr="00A224A9">
              <w:rPr>
                <w:sz w:val="20"/>
              </w:rPr>
              <w:t>Video playback</w:t>
            </w:r>
          </w:p>
        </w:tc>
        <w:tc>
          <w:tcPr>
            <w:tcW w:w="5184" w:type="dxa"/>
          </w:tcPr>
          <w:p w14:paraId="1C821DAB" w14:textId="77777777" w:rsidR="00657C09" w:rsidRPr="00A224A9" w:rsidRDefault="00000000">
            <w:r w:rsidRPr="00A224A9">
              <w:rPr>
                <w:sz w:val="20"/>
              </w:rPr>
              <w:t>Video can be played / paused with controls</w:t>
            </w:r>
          </w:p>
        </w:tc>
        <w:tc>
          <w:tcPr>
            <w:tcW w:w="1152" w:type="dxa"/>
          </w:tcPr>
          <w:p w14:paraId="46B8F0D4" w14:textId="0C3F5A6B" w:rsidR="00657C09" w:rsidRPr="00A224A9" w:rsidRDefault="00A224A9">
            <w:r w:rsidRPr="00A224A9">
              <w:t>D</w:t>
            </w:r>
            <w:r w:rsidR="0027449C" w:rsidRPr="00A224A9">
              <w:t>one</w:t>
            </w:r>
          </w:p>
        </w:tc>
      </w:tr>
      <w:tr w:rsidR="00657C09" w:rsidRPr="00A224A9" w14:paraId="3D591B63" w14:textId="77777777">
        <w:trPr>
          <w:jc w:val="center"/>
        </w:trPr>
        <w:tc>
          <w:tcPr>
            <w:tcW w:w="3168" w:type="dxa"/>
            <w:shd w:val="clear" w:color="auto" w:fill="FAFAFA"/>
          </w:tcPr>
          <w:p w14:paraId="3941647C" w14:textId="77777777" w:rsidR="00657C09" w:rsidRPr="00A224A9" w:rsidRDefault="00000000">
            <w:r w:rsidRPr="00A224A9">
              <w:rPr>
                <w:sz w:val="20"/>
              </w:rPr>
              <w:t>Like / Dislike</w:t>
            </w:r>
          </w:p>
        </w:tc>
        <w:tc>
          <w:tcPr>
            <w:tcW w:w="5184" w:type="dxa"/>
            <w:shd w:val="clear" w:color="auto" w:fill="FAFAFA"/>
          </w:tcPr>
          <w:p w14:paraId="1CB8A956" w14:textId="77777777" w:rsidR="00657C09" w:rsidRPr="00A224A9" w:rsidRDefault="00000000">
            <w:r w:rsidRPr="00A224A9">
              <w:rPr>
                <w:sz w:val="20"/>
              </w:rPr>
              <w:t>Like count and state update on click</w:t>
            </w:r>
          </w:p>
        </w:tc>
        <w:tc>
          <w:tcPr>
            <w:tcW w:w="1152" w:type="dxa"/>
            <w:shd w:val="clear" w:color="auto" w:fill="FAFAFA"/>
          </w:tcPr>
          <w:p w14:paraId="73451C3C" w14:textId="15D136B1" w:rsidR="00657C09" w:rsidRPr="00A224A9" w:rsidRDefault="0027449C">
            <w:r w:rsidRPr="00A224A9">
              <w:t>Done</w:t>
            </w:r>
          </w:p>
        </w:tc>
      </w:tr>
      <w:tr w:rsidR="00657C09" w:rsidRPr="00A224A9" w14:paraId="49818BBE" w14:textId="77777777">
        <w:trPr>
          <w:jc w:val="center"/>
        </w:trPr>
        <w:tc>
          <w:tcPr>
            <w:tcW w:w="3168" w:type="dxa"/>
          </w:tcPr>
          <w:p w14:paraId="1E7C8CE5" w14:textId="77777777" w:rsidR="00657C09" w:rsidRPr="00A224A9" w:rsidRDefault="00000000">
            <w:r w:rsidRPr="00A224A9">
              <w:rPr>
                <w:sz w:val="20"/>
              </w:rPr>
              <w:t>Comments</w:t>
            </w:r>
          </w:p>
        </w:tc>
        <w:tc>
          <w:tcPr>
            <w:tcW w:w="5184" w:type="dxa"/>
          </w:tcPr>
          <w:p w14:paraId="2B35DE32" w14:textId="77777777" w:rsidR="00657C09" w:rsidRPr="00A224A9" w:rsidRDefault="00000000">
            <w:r w:rsidRPr="00A224A9">
              <w:rPr>
                <w:sz w:val="20"/>
              </w:rPr>
              <w:t>User can submit a comment; it appears and persists</w:t>
            </w:r>
          </w:p>
        </w:tc>
        <w:tc>
          <w:tcPr>
            <w:tcW w:w="1152" w:type="dxa"/>
          </w:tcPr>
          <w:p w14:paraId="4C99F60F" w14:textId="23CFCAAE" w:rsidR="00657C09" w:rsidRPr="00A224A9" w:rsidRDefault="0027449C">
            <w:r w:rsidRPr="00A224A9">
              <w:t>Done</w:t>
            </w:r>
          </w:p>
        </w:tc>
      </w:tr>
      <w:tr w:rsidR="00657C09" w:rsidRPr="00A224A9" w14:paraId="49CB23D9" w14:textId="77777777">
        <w:trPr>
          <w:jc w:val="center"/>
        </w:trPr>
        <w:tc>
          <w:tcPr>
            <w:tcW w:w="3168" w:type="dxa"/>
            <w:shd w:val="clear" w:color="auto" w:fill="FAFAFA"/>
          </w:tcPr>
          <w:p w14:paraId="09DAE041" w14:textId="77777777" w:rsidR="00657C09" w:rsidRPr="00A224A9" w:rsidRDefault="00000000">
            <w:r w:rsidRPr="00A224A9">
              <w:rPr>
                <w:sz w:val="20"/>
              </w:rPr>
              <w:t>Watch Later</w:t>
            </w:r>
          </w:p>
        </w:tc>
        <w:tc>
          <w:tcPr>
            <w:tcW w:w="5184" w:type="dxa"/>
            <w:shd w:val="clear" w:color="auto" w:fill="FAFAFA"/>
          </w:tcPr>
          <w:p w14:paraId="2CD9C421" w14:textId="77777777" w:rsidR="00657C09" w:rsidRPr="00A224A9" w:rsidRDefault="00000000">
            <w:r w:rsidRPr="00A224A9">
              <w:rPr>
                <w:sz w:val="20"/>
              </w:rPr>
              <w:t>Video can be saved and appears in the Library page</w:t>
            </w:r>
          </w:p>
        </w:tc>
        <w:tc>
          <w:tcPr>
            <w:tcW w:w="1152" w:type="dxa"/>
            <w:shd w:val="clear" w:color="auto" w:fill="FAFAFA"/>
          </w:tcPr>
          <w:p w14:paraId="3945E767" w14:textId="5BD276F5" w:rsidR="00657C09" w:rsidRPr="00A224A9" w:rsidRDefault="0027449C">
            <w:r w:rsidRPr="00A224A9">
              <w:t>Done</w:t>
            </w:r>
          </w:p>
        </w:tc>
      </w:tr>
      <w:tr w:rsidR="00657C09" w:rsidRPr="00A224A9" w14:paraId="4EE848C5" w14:textId="77777777">
        <w:trPr>
          <w:jc w:val="center"/>
        </w:trPr>
        <w:tc>
          <w:tcPr>
            <w:tcW w:w="3168" w:type="dxa"/>
          </w:tcPr>
          <w:p w14:paraId="112B15F9" w14:textId="77777777" w:rsidR="00657C09" w:rsidRPr="00A224A9" w:rsidRDefault="00000000">
            <w:r w:rsidRPr="00A224A9">
              <w:rPr>
                <w:sz w:val="20"/>
              </w:rPr>
              <w:t>Search</w:t>
            </w:r>
          </w:p>
        </w:tc>
        <w:tc>
          <w:tcPr>
            <w:tcW w:w="5184" w:type="dxa"/>
          </w:tcPr>
          <w:p w14:paraId="3CF6B8A4" w14:textId="77777777" w:rsidR="00657C09" w:rsidRPr="00A224A9" w:rsidRDefault="00000000">
            <w:r w:rsidRPr="00A224A9">
              <w:rPr>
                <w:sz w:val="20"/>
              </w:rPr>
              <w:t>Results update based on the search query and sort</w:t>
            </w:r>
          </w:p>
        </w:tc>
        <w:tc>
          <w:tcPr>
            <w:tcW w:w="1152" w:type="dxa"/>
          </w:tcPr>
          <w:p w14:paraId="6016347B" w14:textId="538CFDA9" w:rsidR="00657C09" w:rsidRPr="00A224A9" w:rsidRDefault="0027449C">
            <w:r w:rsidRPr="00A224A9">
              <w:t>Done</w:t>
            </w:r>
          </w:p>
        </w:tc>
      </w:tr>
      <w:tr w:rsidR="00657C09" w:rsidRPr="00A224A9" w14:paraId="1C67BC49" w14:textId="77777777">
        <w:trPr>
          <w:jc w:val="center"/>
        </w:trPr>
        <w:tc>
          <w:tcPr>
            <w:tcW w:w="3168" w:type="dxa"/>
            <w:shd w:val="clear" w:color="auto" w:fill="FAFAFA"/>
          </w:tcPr>
          <w:p w14:paraId="403C9199" w14:textId="77777777" w:rsidR="00657C09" w:rsidRPr="00A224A9" w:rsidRDefault="00000000">
            <w:r w:rsidRPr="00A224A9">
              <w:rPr>
                <w:sz w:val="20"/>
              </w:rPr>
              <w:t>Category filters</w:t>
            </w:r>
          </w:p>
        </w:tc>
        <w:tc>
          <w:tcPr>
            <w:tcW w:w="5184" w:type="dxa"/>
            <w:shd w:val="clear" w:color="auto" w:fill="FAFAFA"/>
          </w:tcPr>
          <w:p w14:paraId="6EAA60DD" w14:textId="77777777" w:rsidR="00657C09" w:rsidRPr="00A224A9" w:rsidRDefault="00000000">
            <w:r w:rsidRPr="00A224A9">
              <w:rPr>
                <w:sz w:val="20"/>
              </w:rPr>
              <w:t>Video grid filters to the selected category</w:t>
            </w:r>
          </w:p>
        </w:tc>
        <w:tc>
          <w:tcPr>
            <w:tcW w:w="1152" w:type="dxa"/>
            <w:shd w:val="clear" w:color="auto" w:fill="FAFAFA"/>
          </w:tcPr>
          <w:p w14:paraId="1952E6AA" w14:textId="3D3DCD85" w:rsidR="0027449C" w:rsidRPr="00A224A9" w:rsidRDefault="0027449C">
            <w:r w:rsidRPr="00A224A9">
              <w:t>Done</w:t>
            </w:r>
          </w:p>
        </w:tc>
      </w:tr>
      <w:tr w:rsidR="00657C09" w:rsidRPr="00A224A9" w14:paraId="0FA515DA" w14:textId="77777777">
        <w:trPr>
          <w:jc w:val="center"/>
        </w:trPr>
        <w:tc>
          <w:tcPr>
            <w:tcW w:w="3168" w:type="dxa"/>
          </w:tcPr>
          <w:p w14:paraId="52AEFCA8" w14:textId="77777777" w:rsidR="00657C09" w:rsidRPr="00A224A9" w:rsidRDefault="00000000">
            <w:r w:rsidRPr="00A224A9">
              <w:rPr>
                <w:sz w:val="20"/>
              </w:rPr>
              <w:t>Watch history</w:t>
            </w:r>
          </w:p>
        </w:tc>
        <w:tc>
          <w:tcPr>
            <w:tcW w:w="5184" w:type="dxa"/>
          </w:tcPr>
          <w:p w14:paraId="1E1FA574" w14:textId="77777777" w:rsidR="00657C09" w:rsidRPr="00A224A9" w:rsidRDefault="00000000">
            <w:r w:rsidRPr="00A224A9">
              <w:rPr>
                <w:sz w:val="20"/>
              </w:rPr>
              <w:t>Watched videos recorded and shown on /history + Continue Watching</w:t>
            </w:r>
          </w:p>
        </w:tc>
        <w:tc>
          <w:tcPr>
            <w:tcW w:w="1152" w:type="dxa"/>
          </w:tcPr>
          <w:p w14:paraId="3F1B269C" w14:textId="4E775AB8" w:rsidR="00657C09" w:rsidRPr="00A224A9" w:rsidRDefault="0027449C">
            <w:r w:rsidRPr="00A224A9">
              <w:t>Done</w:t>
            </w:r>
          </w:p>
        </w:tc>
      </w:tr>
      <w:tr w:rsidR="00657C09" w:rsidRPr="00A224A9" w14:paraId="0232B655" w14:textId="77777777">
        <w:trPr>
          <w:jc w:val="center"/>
        </w:trPr>
        <w:tc>
          <w:tcPr>
            <w:tcW w:w="3168" w:type="dxa"/>
            <w:shd w:val="clear" w:color="auto" w:fill="FAFAFA"/>
          </w:tcPr>
          <w:p w14:paraId="4B44043E" w14:textId="77777777" w:rsidR="00657C09" w:rsidRPr="00A224A9" w:rsidRDefault="00000000">
            <w:r w:rsidRPr="00A224A9">
              <w:rPr>
                <w:sz w:val="20"/>
              </w:rPr>
              <w:t>Theme toggle</w:t>
            </w:r>
          </w:p>
        </w:tc>
        <w:tc>
          <w:tcPr>
            <w:tcW w:w="5184" w:type="dxa"/>
            <w:shd w:val="clear" w:color="auto" w:fill="FAFAFA"/>
          </w:tcPr>
          <w:p w14:paraId="0B639345" w14:textId="77777777" w:rsidR="00657C09" w:rsidRPr="00A224A9" w:rsidRDefault="00000000">
            <w:r w:rsidRPr="00A224A9">
              <w:rPr>
                <w:sz w:val="20"/>
              </w:rPr>
              <w:t>Dark / light theme switches and persists</w:t>
            </w:r>
          </w:p>
        </w:tc>
        <w:tc>
          <w:tcPr>
            <w:tcW w:w="1152" w:type="dxa"/>
            <w:shd w:val="clear" w:color="auto" w:fill="FAFAFA"/>
          </w:tcPr>
          <w:p w14:paraId="06158241" w14:textId="5EEEFF77" w:rsidR="0027449C" w:rsidRPr="00A224A9" w:rsidRDefault="0027449C">
            <w:pPr>
              <w:rPr>
                <w:sz w:val="20"/>
              </w:rPr>
            </w:pPr>
            <w:r w:rsidRPr="00A224A9">
              <w:rPr>
                <w:sz w:val="20"/>
              </w:rPr>
              <w:t>Done</w:t>
            </w:r>
          </w:p>
        </w:tc>
      </w:tr>
      <w:tr w:rsidR="00657C09" w:rsidRPr="00A224A9" w14:paraId="4A98E71F" w14:textId="77777777">
        <w:trPr>
          <w:jc w:val="center"/>
        </w:trPr>
        <w:tc>
          <w:tcPr>
            <w:tcW w:w="3168" w:type="dxa"/>
          </w:tcPr>
          <w:p w14:paraId="6E898FA0" w14:textId="77777777" w:rsidR="00657C09" w:rsidRPr="00A224A9" w:rsidRDefault="00000000">
            <w:r w:rsidRPr="00A224A9">
              <w:rPr>
                <w:sz w:val="20"/>
              </w:rPr>
              <w:t>Subscribe</w:t>
            </w:r>
          </w:p>
        </w:tc>
        <w:tc>
          <w:tcPr>
            <w:tcW w:w="5184" w:type="dxa"/>
          </w:tcPr>
          <w:p w14:paraId="2E57E889" w14:textId="77777777" w:rsidR="00657C09" w:rsidRPr="00A224A9" w:rsidRDefault="00000000">
            <w:r w:rsidRPr="00A224A9">
              <w:rPr>
                <w:sz w:val="20"/>
              </w:rPr>
              <w:t>Subscribe / Subscribed state toggles on watch &amp; channel pages</w:t>
            </w:r>
          </w:p>
        </w:tc>
        <w:tc>
          <w:tcPr>
            <w:tcW w:w="1152" w:type="dxa"/>
          </w:tcPr>
          <w:p w14:paraId="7D80A077" w14:textId="6B16857D" w:rsidR="00657C09" w:rsidRPr="00A224A9" w:rsidRDefault="0027449C">
            <w:r w:rsidRPr="00A224A9">
              <w:t>Done</w:t>
            </w:r>
          </w:p>
        </w:tc>
      </w:tr>
      <w:tr w:rsidR="00657C09" w:rsidRPr="00A224A9" w14:paraId="6D53A7D7" w14:textId="77777777">
        <w:trPr>
          <w:jc w:val="center"/>
        </w:trPr>
        <w:tc>
          <w:tcPr>
            <w:tcW w:w="3168" w:type="dxa"/>
            <w:shd w:val="clear" w:color="auto" w:fill="FAFAFA"/>
          </w:tcPr>
          <w:p w14:paraId="66E76DB2" w14:textId="77777777" w:rsidR="00657C09" w:rsidRPr="00A224A9" w:rsidRDefault="00000000">
            <w:r w:rsidRPr="00A224A9">
              <w:rPr>
                <w:sz w:val="20"/>
              </w:rPr>
              <w:t>Playlists</w:t>
            </w:r>
          </w:p>
        </w:tc>
        <w:tc>
          <w:tcPr>
            <w:tcW w:w="5184" w:type="dxa"/>
            <w:shd w:val="clear" w:color="auto" w:fill="FAFAFA"/>
          </w:tcPr>
          <w:p w14:paraId="576832E9" w14:textId="77777777" w:rsidR="00657C09" w:rsidRPr="00A224A9" w:rsidRDefault="00000000">
            <w:r w:rsidRPr="00A224A9">
              <w:rPr>
                <w:sz w:val="20"/>
              </w:rPr>
              <w:t>Create, add-to, and remove-from playlists</w:t>
            </w:r>
          </w:p>
        </w:tc>
        <w:tc>
          <w:tcPr>
            <w:tcW w:w="1152" w:type="dxa"/>
            <w:shd w:val="clear" w:color="auto" w:fill="FAFAFA"/>
          </w:tcPr>
          <w:p w14:paraId="5375E80A" w14:textId="45161156" w:rsidR="00657C09" w:rsidRPr="00A224A9" w:rsidRDefault="0027449C">
            <w:r w:rsidRPr="00A224A9">
              <w:t>Done</w:t>
            </w:r>
          </w:p>
        </w:tc>
      </w:tr>
      <w:tr w:rsidR="00657C09" w:rsidRPr="00A224A9" w14:paraId="6CE0BDBC" w14:textId="77777777">
        <w:trPr>
          <w:jc w:val="center"/>
        </w:trPr>
        <w:tc>
          <w:tcPr>
            <w:tcW w:w="3168" w:type="dxa"/>
          </w:tcPr>
          <w:p w14:paraId="3D5AC5A3" w14:textId="77777777" w:rsidR="00657C09" w:rsidRPr="00A224A9" w:rsidRDefault="00000000">
            <w:r w:rsidRPr="00A224A9">
              <w:rPr>
                <w:sz w:val="20"/>
              </w:rPr>
              <w:t>Navigation</w:t>
            </w:r>
          </w:p>
        </w:tc>
        <w:tc>
          <w:tcPr>
            <w:tcW w:w="5184" w:type="dxa"/>
          </w:tcPr>
          <w:p w14:paraId="5E5CD2A8" w14:textId="77777777" w:rsidR="00657C09" w:rsidRPr="00A224A9" w:rsidRDefault="00000000">
            <w:r w:rsidRPr="00A224A9">
              <w:rPr>
                <w:sz w:val="20"/>
              </w:rPr>
              <w:t>Pages and routes work correctly</w:t>
            </w:r>
          </w:p>
        </w:tc>
        <w:tc>
          <w:tcPr>
            <w:tcW w:w="1152" w:type="dxa"/>
          </w:tcPr>
          <w:p w14:paraId="1478C192" w14:textId="7D79C65B" w:rsidR="00657C09" w:rsidRPr="00A224A9" w:rsidRDefault="00A224A9">
            <w:pPr>
              <w:rPr>
                <w:sz w:val="20"/>
              </w:rPr>
            </w:pPr>
            <w:r w:rsidRPr="00A224A9">
              <w:rPr>
                <w:sz w:val="20"/>
              </w:rPr>
              <w:t>D</w:t>
            </w:r>
            <w:r w:rsidR="0027449C" w:rsidRPr="00A224A9">
              <w:rPr>
                <w:sz w:val="20"/>
              </w:rPr>
              <w:t>one</w:t>
            </w:r>
          </w:p>
          <w:p w14:paraId="2A0A6C12" w14:textId="5CF8BFDB" w:rsidR="00A224A9" w:rsidRPr="00A224A9" w:rsidRDefault="00A224A9"/>
        </w:tc>
      </w:tr>
    </w:tbl>
    <w:p w14:paraId="04DBD547" w14:textId="77777777" w:rsidR="00657C09" w:rsidRPr="00A224A9" w:rsidRDefault="00000000">
      <w:pPr>
        <w:pStyle w:val="Heading1"/>
        <w:pBdr>
          <w:bottom w:val="single" w:sz="12" w:space="1" w:color="C4302B"/>
        </w:pBdr>
        <w:rPr>
          <w:color w:val="auto"/>
        </w:rPr>
      </w:pPr>
      <w:r w:rsidRPr="00A224A9">
        <w:rPr>
          <w:color w:val="auto"/>
        </w:rPr>
        <w:t>10.  Bug Fixes &amp; Improvements</w:t>
      </w:r>
    </w:p>
    <w:p w14:paraId="0091C190" w14:textId="77777777" w:rsidR="00657C09" w:rsidRPr="00A224A9" w:rsidRDefault="00000000">
      <w:r w:rsidRPr="00A224A9">
        <w:rPr>
          <w:b/>
          <w:sz w:val="24"/>
        </w:rPr>
        <w:t>Issue 1 — Loading State</w:t>
      </w:r>
    </w:p>
    <w:p w14:paraId="72BB70B3" w14:textId="77777777" w:rsidR="00657C09" w:rsidRPr="00A224A9" w:rsidRDefault="00000000">
      <w:pPr>
        <w:spacing w:after="40"/>
      </w:pPr>
      <w:r w:rsidRPr="00A224A9">
        <w:t>Problem:  The interface displayed an inconsistent loading state while content was loading.</w:t>
      </w:r>
    </w:p>
    <w:p w14:paraId="1BDF767F" w14:textId="77777777" w:rsidR="00657C09" w:rsidRPr="00A224A9" w:rsidRDefault="00000000">
      <w:pPr>
        <w:spacing w:after="40"/>
      </w:pPr>
      <w:r w:rsidRPr="00A224A9">
        <w:t>Resolution:  Added reusable Skeleton, ErrorState, and EmptyState components and a root loading.tsx; the video grid now renders 8 skeleton cards while videos fetch.</w:t>
      </w:r>
    </w:p>
    <w:p w14:paraId="66D1A1B4" w14:textId="757C8400" w:rsidR="00657C09" w:rsidRPr="00A224A9" w:rsidRDefault="00000000">
      <w:pPr>
        <w:spacing w:after="200"/>
      </w:pPr>
      <w:r w:rsidRPr="00A224A9">
        <w:rPr>
          <w:b/>
        </w:rPr>
        <w:t>Status:   Resolved</w:t>
      </w:r>
    </w:p>
    <w:p w14:paraId="13355FBE" w14:textId="77777777" w:rsidR="00657C09" w:rsidRPr="00A224A9" w:rsidRDefault="00000000">
      <w:r w:rsidRPr="00A224A9">
        <w:rPr>
          <w:b/>
          <w:sz w:val="24"/>
        </w:rPr>
        <w:t>Issue 2 — Video Playback</w:t>
      </w:r>
    </w:p>
    <w:p w14:paraId="01A6BE57" w14:textId="77777777" w:rsidR="00657C09" w:rsidRPr="00A224A9" w:rsidRDefault="00000000">
      <w:pPr>
        <w:spacing w:after="40"/>
      </w:pPr>
      <w:r w:rsidRPr="00A224A9">
        <w:t>Problem:  The original implementation showed a static thumbnail instead of an actual video player.</w:t>
      </w:r>
    </w:p>
    <w:p w14:paraId="74E0B990" w14:textId="77777777" w:rsidR="00657C09" w:rsidRPr="00A224A9" w:rsidRDefault="00000000">
      <w:pPr>
        <w:spacing w:after="40"/>
      </w:pPr>
      <w:r w:rsidRPr="00A224A9">
        <w:t>Resolution:  Replaced the static thumbnail with a functional HTML5 &lt;video&gt; element (VideoPlayer.tsx) with poster, controls, and a play overlay.</w:t>
      </w:r>
    </w:p>
    <w:p w14:paraId="6C3BBEB9" w14:textId="00E3703C" w:rsidR="00657C09" w:rsidRPr="00A224A9" w:rsidRDefault="00000000">
      <w:pPr>
        <w:spacing w:after="200"/>
      </w:pPr>
      <w:r w:rsidRPr="00A224A9">
        <w:rPr>
          <w:b/>
        </w:rPr>
        <w:t>Status:  Resolved</w:t>
      </w:r>
    </w:p>
    <w:p w14:paraId="4B10BCDD" w14:textId="77777777" w:rsidR="00657C09" w:rsidRPr="00A224A9" w:rsidRDefault="00000000">
      <w:r w:rsidRPr="00A224A9">
        <w:rPr>
          <w:b/>
          <w:sz w:val="24"/>
        </w:rPr>
        <w:t>Issue 3 — Data Contract Drift</w:t>
      </w:r>
    </w:p>
    <w:p w14:paraId="5C2A3549" w14:textId="77777777" w:rsidR="00657C09" w:rsidRPr="00A224A9" w:rsidRDefault="00000000">
      <w:pPr>
        <w:spacing w:after="40"/>
      </w:pPr>
      <w:r w:rsidRPr="00A224A9">
        <w:lastRenderedPageBreak/>
        <w:t>Problem:  Video, search, and playlist features drifted apart as new fields (views, tags, categories) were added.</w:t>
      </w:r>
    </w:p>
    <w:p w14:paraId="5A4B2AE7" w14:textId="77777777" w:rsidR="00657C09" w:rsidRPr="00A224A9" w:rsidRDefault="00000000">
      <w:pPr>
        <w:spacing w:after="40"/>
      </w:pPr>
      <w:r w:rsidRPr="00A224A9">
        <w:t>Resolution:  Adopted shared TypeScript contracts across search, liked, and playlists and migrated the comment section to the updated Comment contract.</w:t>
      </w:r>
    </w:p>
    <w:p w14:paraId="10B9C3A7" w14:textId="54C9BFE3" w:rsidR="00657C09" w:rsidRPr="00A224A9" w:rsidRDefault="00000000">
      <w:pPr>
        <w:spacing w:after="200"/>
      </w:pPr>
      <w:r w:rsidRPr="00A224A9">
        <w:rPr>
          <w:b/>
        </w:rPr>
        <w:t>Status:  Resolved</w:t>
      </w:r>
    </w:p>
    <w:p w14:paraId="41938814" w14:textId="77777777" w:rsidR="00657C09" w:rsidRPr="00A224A9" w:rsidRDefault="00000000">
      <w:r w:rsidRPr="00A224A9">
        <w:rPr>
          <w:b/>
          <w:sz w:val="24"/>
        </w:rPr>
        <w:t>Issue 4 — Video Grid Rendering While Loading</w:t>
      </w:r>
    </w:p>
    <w:p w14:paraId="53D839C3" w14:textId="77777777" w:rsidR="00657C09" w:rsidRPr="00A224A9" w:rsidRDefault="00000000">
      <w:pPr>
        <w:spacing w:after="40"/>
      </w:pPr>
      <w:r w:rsidRPr="00A224A9">
        <w:t>Problem:  Videos were not rendering consistently during scroll/load, causing layout jank.</w:t>
      </w:r>
    </w:p>
    <w:p w14:paraId="292CC728" w14:textId="77777777" w:rsidR="00657C09" w:rsidRPr="00A224A9" w:rsidRDefault="00000000">
      <w:pPr>
        <w:spacing w:after="40"/>
      </w:pPr>
      <w:r w:rsidRPr="00A224A9">
        <w:t>Resolution:  Improved the video rendering and loading behaviour with page-based pagination, a ‘Load more’ button, and stable skeleton placeholders.</w:t>
      </w:r>
    </w:p>
    <w:p w14:paraId="35E110CA" w14:textId="5AD35D10" w:rsidR="00657C09" w:rsidRPr="00A224A9" w:rsidRDefault="00000000">
      <w:pPr>
        <w:spacing w:after="200"/>
      </w:pPr>
      <w:r w:rsidRPr="00A224A9">
        <w:rPr>
          <w:b/>
        </w:rPr>
        <w:t>Status:   Resolved</w:t>
      </w:r>
    </w:p>
    <w:p w14:paraId="164DE542" w14:textId="77777777" w:rsidR="00657C09" w:rsidRPr="00A224A9" w:rsidRDefault="00000000">
      <w:r w:rsidRPr="00A224A9">
        <w:rPr>
          <w:b/>
          <w:sz w:val="24"/>
        </w:rPr>
        <w:t>Issue 5 — State Disconnect Between Pages</w:t>
      </w:r>
    </w:p>
    <w:p w14:paraId="4560E094" w14:textId="77777777" w:rsidR="00657C09" w:rsidRPr="00A224A9" w:rsidRDefault="00000000">
      <w:pPr>
        <w:spacing w:after="40"/>
      </w:pPr>
      <w:r w:rsidRPr="00A224A9">
        <w:t>Problem:  Like state on the watch page did not reflect on the liked page.</w:t>
      </w:r>
    </w:p>
    <w:p w14:paraId="3094722C" w14:textId="77777777" w:rsidR="00657C09" w:rsidRPr="00A224A9" w:rsidRDefault="00000000">
      <w:pPr>
        <w:spacing w:after="40"/>
      </w:pPr>
      <w:r w:rsidRPr="00A224A9">
        <w:t>Resolution:  Centralised engagement state in LikedContext and standardised selector hooks; remaining local-state views documented for future consolidation.</w:t>
      </w:r>
    </w:p>
    <w:p w14:paraId="49ECC4BF" w14:textId="77777777" w:rsidR="00657C09" w:rsidRPr="00A224A9" w:rsidRDefault="00000000">
      <w:pPr>
        <w:spacing w:after="200"/>
      </w:pPr>
      <w:r w:rsidRPr="00A224A9">
        <w:rPr>
          <w:b/>
        </w:rPr>
        <w:t>Status:  In progress In progress</w:t>
      </w:r>
    </w:p>
    <w:p w14:paraId="1B44A729" w14:textId="77777777" w:rsidR="00657C09" w:rsidRPr="00A224A9" w:rsidRDefault="00000000">
      <w:pPr>
        <w:pStyle w:val="Heading1"/>
        <w:pBdr>
          <w:bottom w:val="single" w:sz="12" w:space="1" w:color="C4302B"/>
        </w:pBdr>
        <w:rPr>
          <w:color w:val="auto"/>
        </w:rPr>
      </w:pPr>
      <w:r w:rsidRPr="00A224A9">
        <w:rPr>
          <w:color w:val="auto"/>
        </w:rPr>
        <w:t>11.  Testing &amp; Validation</w:t>
      </w:r>
    </w:p>
    <w:p w14:paraId="33CD8638" w14:textId="77777777" w:rsidR="00657C09" w:rsidRPr="00A224A9" w:rsidRDefault="00000000">
      <w:pPr>
        <w:spacing w:after="40"/>
      </w:pPr>
      <w:r w:rsidRPr="00A224A9">
        <w:rPr>
          <w:b/>
        </w:rPr>
        <w:t>Automated tests (Vitest) — 8 tests, all passing:</w:t>
      </w:r>
    </w:p>
    <w:p w14:paraId="6EA2E044" w14:textId="77777777" w:rsidR="00657C09" w:rsidRPr="00A224A9" w:rsidRDefault="00000000">
      <w:pPr>
        <w:pStyle w:val="ListBullet"/>
      </w:pPr>
      <w:r w:rsidRPr="00A224A9">
        <w:t>fetchVideos — returns a paginated slice for a given page and size.</w:t>
      </w:r>
    </w:p>
    <w:p w14:paraId="79828D4E" w14:textId="77777777" w:rsidR="00657C09" w:rsidRPr="00A224A9" w:rsidRDefault="00000000">
      <w:pPr>
        <w:pStyle w:val="ListBullet"/>
      </w:pPr>
      <w:r w:rsidRPr="00A224A9">
        <w:t>fetchVideos — returns the correct slice for a second page.</w:t>
      </w:r>
    </w:p>
    <w:p w14:paraId="2073EC3D" w14:textId="77777777" w:rsidR="00657C09" w:rsidRPr="00A224A9" w:rsidRDefault="00000000">
      <w:pPr>
        <w:pStyle w:val="ListBullet"/>
      </w:pPr>
      <w:r w:rsidRPr="00A224A9">
        <w:t>fetchVideos — filters by categoryId.</w:t>
      </w:r>
    </w:p>
    <w:p w14:paraId="1A3AA03A" w14:textId="77777777" w:rsidR="00657C09" w:rsidRPr="00A224A9" w:rsidRDefault="00000000">
      <w:pPr>
        <w:pStyle w:val="ListBullet"/>
      </w:pPr>
      <w:r w:rsidRPr="00A224A9">
        <w:t>fetchVideos — ignores the ‘all’ category.</w:t>
      </w:r>
    </w:p>
    <w:p w14:paraId="56219029" w14:textId="77777777" w:rsidR="00657C09" w:rsidRPr="00A224A9" w:rsidRDefault="00000000">
      <w:pPr>
        <w:pStyle w:val="ListBullet"/>
      </w:pPr>
      <w:r w:rsidRPr="00A224A9">
        <w:t>searchVideos — case-insensitive match across titles and tags.</w:t>
      </w:r>
    </w:p>
    <w:p w14:paraId="60A44C7C" w14:textId="77777777" w:rsidR="00657C09" w:rsidRPr="00A224A9" w:rsidRDefault="00000000">
      <w:pPr>
        <w:pStyle w:val="ListBullet"/>
      </w:pPr>
      <w:r w:rsidRPr="00A224A9">
        <w:t>searchVideos — matches on channel name.</w:t>
      </w:r>
    </w:p>
    <w:p w14:paraId="1A1717DA" w14:textId="77777777" w:rsidR="00657C09" w:rsidRPr="00A224A9" w:rsidRDefault="00000000">
      <w:pPr>
        <w:pStyle w:val="ListBullet"/>
      </w:pPr>
      <w:r w:rsidRPr="00A224A9">
        <w:t>searchVideos — sorts results by views descending.</w:t>
      </w:r>
    </w:p>
    <w:p w14:paraId="02FAC1C4" w14:textId="77777777" w:rsidR="00657C09" w:rsidRPr="00A224A9" w:rsidRDefault="00000000">
      <w:pPr>
        <w:pStyle w:val="ListBullet"/>
      </w:pPr>
      <w:r w:rsidRPr="00A224A9">
        <w:t>searchVideos — sorts results by date descending.</w:t>
      </w:r>
    </w:p>
    <w:p w14:paraId="68E83F30" w14:textId="77777777" w:rsidR="00657C09" w:rsidRPr="00A224A9" w:rsidRDefault="00000000">
      <w:pPr>
        <w:spacing w:after="40"/>
      </w:pPr>
      <w:r w:rsidRPr="00A224A9">
        <w:rPr>
          <w:b/>
        </w:rPr>
        <w:t>Manual / user-level test matrix:</w:t>
      </w:r>
    </w:p>
    <w:tbl>
      <w:tblPr>
        <w:tblStyle w:val="TableGrid"/>
        <w:tblW w:w="0" w:type="auto"/>
        <w:jc w:val="center"/>
        <w:tblLook w:val="04A0" w:firstRow="1" w:lastRow="0" w:firstColumn="1" w:lastColumn="0" w:noHBand="0" w:noVBand="1"/>
      </w:tblPr>
      <w:tblGrid>
        <w:gridCol w:w="3434"/>
        <w:gridCol w:w="4446"/>
        <w:gridCol w:w="976"/>
      </w:tblGrid>
      <w:tr w:rsidR="00657C09" w:rsidRPr="00A224A9" w14:paraId="68515F91" w14:textId="77777777">
        <w:trPr>
          <w:jc w:val="center"/>
        </w:trPr>
        <w:tc>
          <w:tcPr>
            <w:tcW w:w="3744" w:type="dxa"/>
            <w:shd w:val="clear" w:color="auto" w:fill="C4302B"/>
          </w:tcPr>
          <w:p w14:paraId="30CCFD1E" w14:textId="77777777" w:rsidR="00657C09" w:rsidRPr="00A224A9" w:rsidRDefault="00000000">
            <w:r w:rsidRPr="00A224A9">
              <w:rPr>
                <w:b/>
                <w:sz w:val="20"/>
              </w:rPr>
              <w:t>Test</w:t>
            </w:r>
          </w:p>
        </w:tc>
        <w:tc>
          <w:tcPr>
            <w:tcW w:w="4896" w:type="dxa"/>
            <w:shd w:val="clear" w:color="auto" w:fill="C4302B"/>
          </w:tcPr>
          <w:p w14:paraId="431728DD" w14:textId="77777777" w:rsidR="00657C09" w:rsidRPr="00A224A9" w:rsidRDefault="00000000">
            <w:r w:rsidRPr="00A224A9">
              <w:rPr>
                <w:b/>
                <w:sz w:val="20"/>
              </w:rPr>
              <w:t>Expected Result</w:t>
            </w:r>
          </w:p>
        </w:tc>
        <w:tc>
          <w:tcPr>
            <w:tcW w:w="1008" w:type="dxa"/>
            <w:shd w:val="clear" w:color="auto" w:fill="C4302B"/>
          </w:tcPr>
          <w:p w14:paraId="6A876C44" w14:textId="77777777" w:rsidR="00657C09" w:rsidRPr="00A224A9" w:rsidRDefault="00000000">
            <w:r w:rsidRPr="00A224A9">
              <w:rPr>
                <w:b/>
                <w:sz w:val="20"/>
              </w:rPr>
              <w:t>Result</w:t>
            </w:r>
          </w:p>
        </w:tc>
      </w:tr>
      <w:tr w:rsidR="00657C09" w:rsidRPr="00A224A9" w14:paraId="42C9D093" w14:textId="77777777">
        <w:trPr>
          <w:jc w:val="center"/>
        </w:trPr>
        <w:tc>
          <w:tcPr>
            <w:tcW w:w="3744" w:type="dxa"/>
          </w:tcPr>
          <w:p w14:paraId="14CC28FA" w14:textId="77777777" w:rsidR="00657C09" w:rsidRPr="00A224A9" w:rsidRDefault="00000000">
            <w:r w:rsidRPr="00A224A9">
              <w:rPr>
                <w:sz w:val="20"/>
              </w:rPr>
              <w:t>Open homepage</w:t>
            </w:r>
          </w:p>
        </w:tc>
        <w:tc>
          <w:tcPr>
            <w:tcW w:w="4896" w:type="dxa"/>
          </w:tcPr>
          <w:p w14:paraId="774CB67D" w14:textId="77777777" w:rsidR="00657C09" w:rsidRPr="00A224A9" w:rsidRDefault="00000000">
            <w:r w:rsidRPr="00A224A9">
              <w:rPr>
                <w:sz w:val="20"/>
              </w:rPr>
              <w:t>Homepage loads with video grid</w:t>
            </w:r>
          </w:p>
        </w:tc>
        <w:tc>
          <w:tcPr>
            <w:tcW w:w="1008" w:type="dxa"/>
          </w:tcPr>
          <w:p w14:paraId="5501D80A" w14:textId="77777777" w:rsidR="00657C09" w:rsidRPr="00A224A9" w:rsidRDefault="00000000">
            <w:r w:rsidRPr="00A224A9">
              <w:rPr>
                <w:sz w:val="20"/>
              </w:rPr>
              <w:t>Pass</w:t>
            </w:r>
          </w:p>
        </w:tc>
      </w:tr>
      <w:tr w:rsidR="00657C09" w:rsidRPr="00A224A9" w14:paraId="4E75E90E" w14:textId="77777777">
        <w:trPr>
          <w:jc w:val="center"/>
        </w:trPr>
        <w:tc>
          <w:tcPr>
            <w:tcW w:w="3744" w:type="dxa"/>
            <w:shd w:val="clear" w:color="auto" w:fill="FAFAFA"/>
          </w:tcPr>
          <w:p w14:paraId="5353622E" w14:textId="77777777" w:rsidR="00657C09" w:rsidRPr="00A224A9" w:rsidRDefault="00000000">
            <w:r w:rsidRPr="00A224A9">
              <w:rPr>
                <w:sz w:val="20"/>
              </w:rPr>
              <w:t>Search video</w:t>
            </w:r>
          </w:p>
        </w:tc>
        <w:tc>
          <w:tcPr>
            <w:tcW w:w="4896" w:type="dxa"/>
            <w:shd w:val="clear" w:color="auto" w:fill="FAFAFA"/>
          </w:tcPr>
          <w:p w14:paraId="40EA6331" w14:textId="77777777" w:rsidR="00657C09" w:rsidRPr="00A224A9" w:rsidRDefault="00000000">
            <w:r w:rsidRPr="00A224A9">
              <w:rPr>
                <w:sz w:val="20"/>
              </w:rPr>
              <w:t>Relevant results displayed with highlight</w:t>
            </w:r>
          </w:p>
        </w:tc>
        <w:tc>
          <w:tcPr>
            <w:tcW w:w="1008" w:type="dxa"/>
            <w:shd w:val="clear" w:color="auto" w:fill="FAFAFA"/>
          </w:tcPr>
          <w:p w14:paraId="7AEC1887" w14:textId="77777777" w:rsidR="00657C09" w:rsidRPr="00A224A9" w:rsidRDefault="00000000">
            <w:r w:rsidRPr="00A224A9">
              <w:rPr>
                <w:sz w:val="20"/>
              </w:rPr>
              <w:t>Pass</w:t>
            </w:r>
          </w:p>
        </w:tc>
      </w:tr>
      <w:tr w:rsidR="00657C09" w:rsidRPr="00A224A9" w14:paraId="10B82427" w14:textId="77777777">
        <w:trPr>
          <w:jc w:val="center"/>
        </w:trPr>
        <w:tc>
          <w:tcPr>
            <w:tcW w:w="3744" w:type="dxa"/>
          </w:tcPr>
          <w:p w14:paraId="1C7A9B39" w14:textId="77777777" w:rsidR="00657C09" w:rsidRPr="00A224A9" w:rsidRDefault="00000000">
            <w:r w:rsidRPr="00A224A9">
              <w:rPr>
                <w:sz w:val="20"/>
              </w:rPr>
              <w:t>Open video</w:t>
            </w:r>
          </w:p>
        </w:tc>
        <w:tc>
          <w:tcPr>
            <w:tcW w:w="4896" w:type="dxa"/>
          </w:tcPr>
          <w:p w14:paraId="26A1AB15" w14:textId="77777777" w:rsidR="00657C09" w:rsidRPr="00A224A9" w:rsidRDefault="00000000">
            <w:r w:rsidRPr="00A224A9">
              <w:rPr>
                <w:sz w:val="20"/>
              </w:rPr>
              <w:t>Watch page loads with player</w:t>
            </w:r>
          </w:p>
        </w:tc>
        <w:tc>
          <w:tcPr>
            <w:tcW w:w="1008" w:type="dxa"/>
          </w:tcPr>
          <w:p w14:paraId="232D0226" w14:textId="77777777" w:rsidR="00657C09" w:rsidRPr="00A224A9" w:rsidRDefault="00000000">
            <w:r w:rsidRPr="00A224A9">
              <w:rPr>
                <w:sz w:val="20"/>
              </w:rPr>
              <w:t>Pass</w:t>
            </w:r>
          </w:p>
        </w:tc>
      </w:tr>
      <w:tr w:rsidR="00657C09" w:rsidRPr="00A224A9" w14:paraId="57129677" w14:textId="77777777">
        <w:trPr>
          <w:jc w:val="center"/>
        </w:trPr>
        <w:tc>
          <w:tcPr>
            <w:tcW w:w="3744" w:type="dxa"/>
            <w:shd w:val="clear" w:color="auto" w:fill="FAFAFA"/>
          </w:tcPr>
          <w:p w14:paraId="034FB66D" w14:textId="77777777" w:rsidR="00657C09" w:rsidRPr="00A224A9" w:rsidRDefault="00000000">
            <w:r w:rsidRPr="00A224A9">
              <w:rPr>
                <w:sz w:val="20"/>
              </w:rPr>
              <w:t>Play video</w:t>
            </w:r>
          </w:p>
        </w:tc>
        <w:tc>
          <w:tcPr>
            <w:tcW w:w="4896" w:type="dxa"/>
            <w:shd w:val="clear" w:color="auto" w:fill="FAFAFA"/>
          </w:tcPr>
          <w:p w14:paraId="2416274D" w14:textId="77777777" w:rsidR="00657C09" w:rsidRPr="00A224A9" w:rsidRDefault="00000000">
            <w:r w:rsidRPr="00A224A9">
              <w:rPr>
                <w:sz w:val="20"/>
              </w:rPr>
              <w:t>Video plays correctly</w:t>
            </w:r>
          </w:p>
        </w:tc>
        <w:tc>
          <w:tcPr>
            <w:tcW w:w="1008" w:type="dxa"/>
            <w:shd w:val="clear" w:color="auto" w:fill="FAFAFA"/>
          </w:tcPr>
          <w:p w14:paraId="00EE7531" w14:textId="77777777" w:rsidR="00657C09" w:rsidRPr="00A224A9" w:rsidRDefault="00000000">
            <w:r w:rsidRPr="00A224A9">
              <w:rPr>
                <w:sz w:val="20"/>
              </w:rPr>
              <w:t>Pass</w:t>
            </w:r>
          </w:p>
        </w:tc>
      </w:tr>
      <w:tr w:rsidR="00657C09" w:rsidRPr="00A224A9" w14:paraId="6ED6D8DB" w14:textId="77777777">
        <w:trPr>
          <w:jc w:val="center"/>
        </w:trPr>
        <w:tc>
          <w:tcPr>
            <w:tcW w:w="3744" w:type="dxa"/>
          </w:tcPr>
          <w:p w14:paraId="7F233FE0" w14:textId="77777777" w:rsidR="00657C09" w:rsidRPr="00A224A9" w:rsidRDefault="00000000">
            <w:r w:rsidRPr="00A224A9">
              <w:rPr>
                <w:sz w:val="20"/>
              </w:rPr>
              <w:t>Like video</w:t>
            </w:r>
          </w:p>
        </w:tc>
        <w:tc>
          <w:tcPr>
            <w:tcW w:w="4896" w:type="dxa"/>
          </w:tcPr>
          <w:p w14:paraId="06566838" w14:textId="77777777" w:rsidR="00657C09" w:rsidRPr="00A224A9" w:rsidRDefault="00000000">
            <w:r w:rsidRPr="00A224A9">
              <w:rPr>
                <w:sz w:val="20"/>
              </w:rPr>
              <w:t>Like state and count update</w:t>
            </w:r>
          </w:p>
        </w:tc>
        <w:tc>
          <w:tcPr>
            <w:tcW w:w="1008" w:type="dxa"/>
          </w:tcPr>
          <w:p w14:paraId="3BE8D8ED" w14:textId="77777777" w:rsidR="00657C09" w:rsidRPr="00A224A9" w:rsidRDefault="00000000">
            <w:r w:rsidRPr="00A224A9">
              <w:rPr>
                <w:sz w:val="20"/>
              </w:rPr>
              <w:t>Pass</w:t>
            </w:r>
          </w:p>
        </w:tc>
      </w:tr>
      <w:tr w:rsidR="00657C09" w:rsidRPr="00A224A9" w14:paraId="3493C0EB" w14:textId="77777777">
        <w:trPr>
          <w:jc w:val="center"/>
        </w:trPr>
        <w:tc>
          <w:tcPr>
            <w:tcW w:w="3744" w:type="dxa"/>
            <w:shd w:val="clear" w:color="auto" w:fill="FAFAFA"/>
          </w:tcPr>
          <w:p w14:paraId="434A44D1" w14:textId="77777777" w:rsidR="00657C09" w:rsidRPr="00A224A9" w:rsidRDefault="00000000">
            <w:r w:rsidRPr="00A224A9">
              <w:rPr>
                <w:sz w:val="20"/>
              </w:rPr>
              <w:t>Add comment</w:t>
            </w:r>
          </w:p>
        </w:tc>
        <w:tc>
          <w:tcPr>
            <w:tcW w:w="4896" w:type="dxa"/>
            <w:shd w:val="clear" w:color="auto" w:fill="FAFAFA"/>
          </w:tcPr>
          <w:p w14:paraId="133ED820" w14:textId="77777777" w:rsidR="00657C09" w:rsidRPr="00A224A9" w:rsidRDefault="00000000">
            <w:r w:rsidRPr="00A224A9">
              <w:rPr>
                <w:sz w:val="20"/>
              </w:rPr>
              <w:t>Comment appears and persists on refresh</w:t>
            </w:r>
          </w:p>
        </w:tc>
        <w:tc>
          <w:tcPr>
            <w:tcW w:w="1008" w:type="dxa"/>
            <w:shd w:val="clear" w:color="auto" w:fill="FAFAFA"/>
          </w:tcPr>
          <w:p w14:paraId="6CF60110" w14:textId="77777777" w:rsidR="00657C09" w:rsidRPr="00A224A9" w:rsidRDefault="00000000">
            <w:r w:rsidRPr="00A224A9">
              <w:rPr>
                <w:sz w:val="20"/>
              </w:rPr>
              <w:t>Pass</w:t>
            </w:r>
          </w:p>
        </w:tc>
      </w:tr>
      <w:tr w:rsidR="00657C09" w:rsidRPr="00A224A9" w14:paraId="0CA1E2D6" w14:textId="77777777">
        <w:trPr>
          <w:jc w:val="center"/>
        </w:trPr>
        <w:tc>
          <w:tcPr>
            <w:tcW w:w="3744" w:type="dxa"/>
          </w:tcPr>
          <w:p w14:paraId="235CC5D3" w14:textId="77777777" w:rsidR="00657C09" w:rsidRPr="00A224A9" w:rsidRDefault="00000000">
            <w:r w:rsidRPr="00A224A9">
              <w:rPr>
                <w:sz w:val="20"/>
              </w:rPr>
              <w:t>Save video</w:t>
            </w:r>
          </w:p>
        </w:tc>
        <w:tc>
          <w:tcPr>
            <w:tcW w:w="4896" w:type="dxa"/>
          </w:tcPr>
          <w:p w14:paraId="391DE9F3" w14:textId="77777777" w:rsidR="00657C09" w:rsidRPr="00A224A9" w:rsidRDefault="00000000">
            <w:r w:rsidRPr="00A224A9">
              <w:rPr>
                <w:sz w:val="20"/>
              </w:rPr>
              <w:t>Video appears in Watch Later / Library</w:t>
            </w:r>
          </w:p>
        </w:tc>
        <w:tc>
          <w:tcPr>
            <w:tcW w:w="1008" w:type="dxa"/>
          </w:tcPr>
          <w:p w14:paraId="4BA4CEE4" w14:textId="77777777" w:rsidR="00657C09" w:rsidRPr="00A224A9" w:rsidRDefault="00000000">
            <w:r w:rsidRPr="00A224A9">
              <w:rPr>
                <w:sz w:val="20"/>
              </w:rPr>
              <w:t>Pass</w:t>
            </w:r>
          </w:p>
        </w:tc>
      </w:tr>
      <w:tr w:rsidR="00657C09" w:rsidRPr="00A224A9" w14:paraId="14CE5487" w14:textId="77777777">
        <w:trPr>
          <w:jc w:val="center"/>
        </w:trPr>
        <w:tc>
          <w:tcPr>
            <w:tcW w:w="3744" w:type="dxa"/>
            <w:shd w:val="clear" w:color="auto" w:fill="FAFAFA"/>
          </w:tcPr>
          <w:p w14:paraId="3987F5B2" w14:textId="77777777" w:rsidR="00657C09" w:rsidRPr="00A224A9" w:rsidRDefault="00000000">
            <w:r w:rsidRPr="00A224A9">
              <w:rPr>
                <w:sz w:val="20"/>
              </w:rPr>
              <w:lastRenderedPageBreak/>
              <w:t>Refresh page</w:t>
            </w:r>
          </w:p>
        </w:tc>
        <w:tc>
          <w:tcPr>
            <w:tcW w:w="4896" w:type="dxa"/>
            <w:shd w:val="clear" w:color="auto" w:fill="FAFAFA"/>
          </w:tcPr>
          <w:p w14:paraId="2FE99238" w14:textId="77777777" w:rsidR="00657C09" w:rsidRPr="00A224A9" w:rsidRDefault="00000000">
            <w:r w:rsidRPr="00A224A9">
              <w:rPr>
                <w:sz w:val="20"/>
              </w:rPr>
              <w:t>Persistent data (theme, saved, history) remains</w:t>
            </w:r>
          </w:p>
        </w:tc>
        <w:tc>
          <w:tcPr>
            <w:tcW w:w="1008" w:type="dxa"/>
            <w:shd w:val="clear" w:color="auto" w:fill="FAFAFA"/>
          </w:tcPr>
          <w:p w14:paraId="2E9B3F0B" w14:textId="77777777" w:rsidR="00657C09" w:rsidRPr="00A224A9" w:rsidRDefault="00000000">
            <w:r w:rsidRPr="00A224A9">
              <w:rPr>
                <w:sz w:val="20"/>
              </w:rPr>
              <w:t>Pass</w:t>
            </w:r>
          </w:p>
        </w:tc>
      </w:tr>
      <w:tr w:rsidR="00657C09" w:rsidRPr="00A224A9" w14:paraId="0A5669EF" w14:textId="77777777">
        <w:trPr>
          <w:jc w:val="center"/>
        </w:trPr>
        <w:tc>
          <w:tcPr>
            <w:tcW w:w="3744" w:type="dxa"/>
          </w:tcPr>
          <w:p w14:paraId="4A8D761D" w14:textId="77777777" w:rsidR="00657C09" w:rsidRPr="00A224A9" w:rsidRDefault="00000000">
            <w:r w:rsidRPr="00A224A9">
              <w:rPr>
                <w:sz w:val="20"/>
              </w:rPr>
              <w:t>Category filter</w:t>
            </w:r>
          </w:p>
        </w:tc>
        <w:tc>
          <w:tcPr>
            <w:tcW w:w="4896" w:type="dxa"/>
          </w:tcPr>
          <w:p w14:paraId="2FF923C8" w14:textId="77777777" w:rsidR="00657C09" w:rsidRPr="00A224A9" w:rsidRDefault="00000000">
            <w:r w:rsidRPr="00A224A9">
              <w:rPr>
                <w:sz w:val="20"/>
              </w:rPr>
              <w:t>Grid filters to selected category</w:t>
            </w:r>
          </w:p>
        </w:tc>
        <w:tc>
          <w:tcPr>
            <w:tcW w:w="1008" w:type="dxa"/>
          </w:tcPr>
          <w:p w14:paraId="03DE830E" w14:textId="77777777" w:rsidR="00657C09" w:rsidRPr="00A224A9" w:rsidRDefault="00000000">
            <w:r w:rsidRPr="00A224A9">
              <w:rPr>
                <w:sz w:val="20"/>
              </w:rPr>
              <w:t>Pass</w:t>
            </w:r>
          </w:p>
        </w:tc>
      </w:tr>
      <w:tr w:rsidR="00657C09" w:rsidRPr="00A224A9" w14:paraId="405209B3" w14:textId="77777777">
        <w:trPr>
          <w:jc w:val="center"/>
        </w:trPr>
        <w:tc>
          <w:tcPr>
            <w:tcW w:w="3744" w:type="dxa"/>
            <w:shd w:val="clear" w:color="auto" w:fill="FAFAFA"/>
          </w:tcPr>
          <w:p w14:paraId="302AB1FE" w14:textId="77777777" w:rsidR="00657C09" w:rsidRPr="00A224A9" w:rsidRDefault="00000000">
            <w:r w:rsidRPr="00A224A9">
              <w:rPr>
                <w:sz w:val="20"/>
              </w:rPr>
              <w:t>Responsive test</w:t>
            </w:r>
          </w:p>
        </w:tc>
        <w:tc>
          <w:tcPr>
            <w:tcW w:w="4896" w:type="dxa"/>
            <w:shd w:val="clear" w:color="auto" w:fill="FAFAFA"/>
          </w:tcPr>
          <w:p w14:paraId="70FB31A4" w14:textId="77777777" w:rsidR="00657C09" w:rsidRPr="00A224A9" w:rsidRDefault="00000000">
            <w:r w:rsidRPr="00A224A9">
              <w:rPr>
                <w:sz w:val="20"/>
              </w:rPr>
              <w:t>Layout adapts from mobile to desktop</w:t>
            </w:r>
          </w:p>
        </w:tc>
        <w:tc>
          <w:tcPr>
            <w:tcW w:w="1008" w:type="dxa"/>
            <w:shd w:val="clear" w:color="auto" w:fill="FAFAFA"/>
          </w:tcPr>
          <w:p w14:paraId="6FAC4EA5" w14:textId="77777777" w:rsidR="00657C09" w:rsidRPr="00A224A9" w:rsidRDefault="00000000">
            <w:r w:rsidRPr="00A224A9">
              <w:rPr>
                <w:sz w:val="20"/>
              </w:rPr>
              <w:t>Pass</w:t>
            </w:r>
          </w:p>
        </w:tc>
      </w:tr>
    </w:tbl>
    <w:p w14:paraId="264AF850" w14:textId="77777777" w:rsidR="00657C09" w:rsidRPr="00A224A9" w:rsidRDefault="00000000">
      <w:r w:rsidRPr="00A224A9">
        <w:rPr>
          <w:i/>
        </w:rPr>
        <w:t>Production build:  compiled successfully; 11 routes generated (TypeScript check passed).</w:t>
      </w:r>
    </w:p>
    <w:p w14:paraId="2524D833" w14:textId="77777777" w:rsidR="00657C09" w:rsidRPr="00A224A9" w:rsidRDefault="00000000">
      <w:pPr>
        <w:pStyle w:val="Heading1"/>
        <w:pBdr>
          <w:bottom w:val="single" w:sz="12" w:space="1" w:color="C4302B"/>
        </w:pBdr>
        <w:rPr>
          <w:color w:val="auto"/>
        </w:rPr>
      </w:pPr>
      <w:r w:rsidRPr="00A224A9">
        <w:rPr>
          <w:color w:val="auto"/>
        </w:rPr>
        <w:t>12.  Known Issues / Limitations</w:t>
      </w:r>
    </w:p>
    <w:p w14:paraId="1186ECC7" w14:textId="77777777" w:rsidR="00657C09" w:rsidRPr="00A224A9" w:rsidRDefault="00000000">
      <w:pPr>
        <w:pStyle w:val="ListBullet"/>
      </w:pPr>
      <w:r w:rsidRPr="00A224A9">
        <w:t>Uses mock data instead of the production YouTube Data API.</w:t>
      </w:r>
    </w:p>
    <w:p w14:paraId="00365661" w14:textId="77777777" w:rsidR="00657C09" w:rsidRPr="00A224A9" w:rsidRDefault="00000000">
      <w:pPr>
        <w:pStyle w:val="ListBullet"/>
      </w:pPr>
      <w:r w:rsidRPr="00A224A9">
        <w:t>Video sources are mock HTML5 assets (single sample clip) rather than real videos.</w:t>
      </w:r>
    </w:p>
    <w:p w14:paraId="3F9C70AD" w14:textId="77777777" w:rsidR="00657C09" w:rsidRPr="00A224A9" w:rsidRDefault="00000000">
      <w:pPr>
        <w:pStyle w:val="ListBullet"/>
      </w:pPr>
      <w:r w:rsidRPr="00A224A9">
        <w:t>Authentication is not connected to a real backend.</w:t>
      </w:r>
    </w:p>
    <w:p w14:paraId="6F9B617B" w14:textId="77777777" w:rsidR="00657C09" w:rsidRPr="00A224A9" w:rsidRDefault="00000000">
      <w:pPr>
        <w:pStyle w:val="ListBullet"/>
      </w:pPr>
      <w:r w:rsidRPr="00A224A9">
        <w:t>Some YouTube features are simulated locally (subscribe, playlist, like counts).</w:t>
      </w:r>
    </w:p>
    <w:p w14:paraId="36F7A298" w14:textId="77777777" w:rsidR="00657C09" w:rsidRPr="00A224A9" w:rsidRDefault="00000000">
      <w:pPr>
        <w:pStyle w:val="ListBullet"/>
      </w:pPr>
      <w:r w:rsidRPr="00A224A9">
        <w:t>Data persistence is primarily client-side (localStorage).</w:t>
      </w:r>
    </w:p>
    <w:p w14:paraId="5525853F" w14:textId="77777777" w:rsidR="00657C09" w:rsidRPr="00A224A9" w:rsidRDefault="00000000">
      <w:pPr>
        <w:pStyle w:val="ListBullet"/>
      </w:pPr>
      <w:r w:rsidRPr="00A224A9">
        <w:t>Some advanced functionality (shorts, live chat, uploads, real-time subscriptions) is outside the project scope.</w:t>
      </w:r>
    </w:p>
    <w:p w14:paraId="1B75AE89" w14:textId="77777777" w:rsidR="00657C09" w:rsidRPr="00A224A9" w:rsidRDefault="00000000">
      <w:pPr>
        <w:pStyle w:val="ListBullet"/>
      </w:pPr>
      <w:r w:rsidRPr="00A224A9">
        <w:t>A couple of internal slices (commentSlice, channelSlice, PlaybackContext) are defined but not yet fully wired to the UI.</w:t>
      </w:r>
    </w:p>
    <w:p w14:paraId="1C0757C5" w14:textId="77777777" w:rsidR="00657C09" w:rsidRPr="00A224A9" w:rsidRDefault="00000000">
      <w:pPr>
        <w:pStyle w:val="Heading1"/>
        <w:pBdr>
          <w:bottom w:val="single" w:sz="12" w:space="1" w:color="C4302B"/>
        </w:pBdr>
        <w:rPr>
          <w:color w:val="auto"/>
        </w:rPr>
      </w:pPr>
      <w:r w:rsidRPr="00A224A9">
        <w:rPr>
          <w:color w:val="auto"/>
        </w:rPr>
        <w:t>14.  GitHub &amp; Live Deployment</w:t>
      </w:r>
    </w:p>
    <w:tbl>
      <w:tblPr>
        <w:tblStyle w:val="TableGrid"/>
        <w:tblW w:w="0" w:type="auto"/>
        <w:jc w:val="center"/>
        <w:tblLook w:val="04A0" w:firstRow="1" w:lastRow="0" w:firstColumn="1" w:lastColumn="0" w:noHBand="0" w:noVBand="1"/>
      </w:tblPr>
      <w:tblGrid>
        <w:gridCol w:w="2951"/>
        <w:gridCol w:w="5905"/>
      </w:tblGrid>
      <w:tr w:rsidR="00657C09" w:rsidRPr="00A224A9" w14:paraId="26BA64F6" w14:textId="77777777">
        <w:trPr>
          <w:jc w:val="center"/>
        </w:trPr>
        <w:tc>
          <w:tcPr>
            <w:tcW w:w="3168" w:type="dxa"/>
            <w:shd w:val="clear" w:color="auto" w:fill="C4302B"/>
          </w:tcPr>
          <w:p w14:paraId="60BEE6EC" w14:textId="77777777" w:rsidR="00657C09" w:rsidRPr="00A224A9" w:rsidRDefault="00000000">
            <w:r w:rsidRPr="00A224A9">
              <w:rPr>
                <w:b/>
                <w:sz w:val="20"/>
              </w:rPr>
              <w:t>Item</w:t>
            </w:r>
          </w:p>
        </w:tc>
        <w:tc>
          <w:tcPr>
            <w:tcW w:w="6192" w:type="dxa"/>
            <w:shd w:val="clear" w:color="auto" w:fill="C4302B"/>
          </w:tcPr>
          <w:p w14:paraId="16ADDB15" w14:textId="77777777" w:rsidR="00657C09" w:rsidRPr="00A224A9" w:rsidRDefault="00000000">
            <w:r w:rsidRPr="00A224A9">
              <w:rPr>
                <w:b/>
                <w:sz w:val="20"/>
              </w:rPr>
              <w:t>Details</w:t>
            </w:r>
          </w:p>
        </w:tc>
      </w:tr>
      <w:tr w:rsidR="00657C09" w:rsidRPr="00A224A9" w14:paraId="40E2339D" w14:textId="77777777">
        <w:trPr>
          <w:jc w:val="center"/>
        </w:trPr>
        <w:tc>
          <w:tcPr>
            <w:tcW w:w="3168" w:type="dxa"/>
          </w:tcPr>
          <w:p w14:paraId="57BFEAE9" w14:textId="77777777" w:rsidR="00657C09" w:rsidRPr="00A224A9" w:rsidRDefault="00000000">
            <w:r w:rsidRPr="00A224A9">
              <w:rPr>
                <w:sz w:val="20"/>
              </w:rPr>
              <w:t>GitHub Repository</w:t>
            </w:r>
          </w:p>
        </w:tc>
        <w:tc>
          <w:tcPr>
            <w:tcW w:w="6192" w:type="dxa"/>
          </w:tcPr>
          <w:p w14:paraId="78A3D9A9" w14:textId="77777777" w:rsidR="00657C09" w:rsidRPr="00A224A9" w:rsidRDefault="00000000">
            <w:r w:rsidRPr="00A224A9">
              <w:rPr>
                <w:sz w:val="20"/>
              </w:rPr>
              <w:t>https://github.com/PRINCEZ110/Youtube</w:t>
            </w:r>
          </w:p>
        </w:tc>
      </w:tr>
      <w:tr w:rsidR="00657C09" w:rsidRPr="00A224A9" w14:paraId="2DC9702E" w14:textId="77777777">
        <w:trPr>
          <w:jc w:val="center"/>
        </w:trPr>
        <w:tc>
          <w:tcPr>
            <w:tcW w:w="3168" w:type="dxa"/>
            <w:shd w:val="clear" w:color="auto" w:fill="FAFAFA"/>
          </w:tcPr>
          <w:p w14:paraId="40E2D465" w14:textId="77777777" w:rsidR="00657C09" w:rsidRPr="00A224A9" w:rsidRDefault="00000000">
            <w:r w:rsidRPr="00A224A9">
              <w:rPr>
                <w:sz w:val="20"/>
              </w:rPr>
              <w:t>Live Demo (Vercel)</w:t>
            </w:r>
          </w:p>
        </w:tc>
        <w:tc>
          <w:tcPr>
            <w:tcW w:w="6192" w:type="dxa"/>
            <w:shd w:val="clear" w:color="auto" w:fill="FAFAFA"/>
          </w:tcPr>
          <w:p w14:paraId="58FAEFAC" w14:textId="77777777" w:rsidR="00657C09" w:rsidRPr="00A224A9" w:rsidRDefault="00000000">
            <w:r w:rsidRPr="00A224A9">
              <w:rPr>
                <w:sz w:val="20"/>
              </w:rPr>
              <w:t>Vercel deployment of the main branch</w:t>
            </w:r>
          </w:p>
        </w:tc>
      </w:tr>
      <w:tr w:rsidR="00657C09" w:rsidRPr="00A224A9" w14:paraId="04192BB6" w14:textId="77777777">
        <w:trPr>
          <w:jc w:val="center"/>
        </w:trPr>
        <w:tc>
          <w:tcPr>
            <w:tcW w:w="3168" w:type="dxa"/>
          </w:tcPr>
          <w:p w14:paraId="23E14E42" w14:textId="77777777" w:rsidR="00657C09" w:rsidRPr="00A224A9" w:rsidRDefault="00000000">
            <w:r w:rsidRPr="00A224A9">
              <w:rPr>
                <w:sz w:val="20"/>
              </w:rPr>
              <w:t>Current branch</w:t>
            </w:r>
          </w:p>
        </w:tc>
        <w:tc>
          <w:tcPr>
            <w:tcW w:w="6192" w:type="dxa"/>
          </w:tcPr>
          <w:p w14:paraId="158400A3" w14:textId="77777777" w:rsidR="00657C09" w:rsidRPr="00A224A9" w:rsidRDefault="00000000">
            <w:r w:rsidRPr="00A224A9">
              <w:rPr>
                <w:sz w:val="20"/>
              </w:rPr>
              <w:t>salomi (working branch, merged with main)</w:t>
            </w:r>
          </w:p>
        </w:tc>
      </w:tr>
      <w:tr w:rsidR="00657C09" w:rsidRPr="00A224A9" w14:paraId="2EEA34DD" w14:textId="77777777">
        <w:trPr>
          <w:jc w:val="center"/>
        </w:trPr>
        <w:tc>
          <w:tcPr>
            <w:tcW w:w="3168" w:type="dxa"/>
            <w:shd w:val="clear" w:color="auto" w:fill="FAFAFA"/>
          </w:tcPr>
          <w:p w14:paraId="54AE84F6" w14:textId="77777777" w:rsidR="00657C09" w:rsidRPr="00A224A9" w:rsidRDefault="00000000">
            <w:r w:rsidRPr="00A224A9">
              <w:rPr>
                <w:sz w:val="20"/>
              </w:rPr>
              <w:t>Final commit</w:t>
            </w:r>
          </w:p>
        </w:tc>
        <w:tc>
          <w:tcPr>
            <w:tcW w:w="6192" w:type="dxa"/>
            <w:shd w:val="clear" w:color="auto" w:fill="FAFAFA"/>
          </w:tcPr>
          <w:p w14:paraId="462FB2C6" w14:textId="77777777" w:rsidR="00657C09" w:rsidRPr="00A224A9" w:rsidRDefault="00000000">
            <w:r w:rsidRPr="00A224A9">
              <w:rPr>
                <w:sz w:val="20"/>
              </w:rPr>
              <w:t>0a228fa — Adopt shared contracts in search, liked, and playlists</w:t>
            </w:r>
          </w:p>
        </w:tc>
      </w:tr>
      <w:tr w:rsidR="00657C09" w:rsidRPr="00A224A9" w14:paraId="31B6603D" w14:textId="77777777">
        <w:trPr>
          <w:jc w:val="center"/>
        </w:trPr>
        <w:tc>
          <w:tcPr>
            <w:tcW w:w="3168" w:type="dxa"/>
          </w:tcPr>
          <w:p w14:paraId="69FAE171" w14:textId="77777777" w:rsidR="00657C09" w:rsidRPr="00A224A9" w:rsidRDefault="00000000">
            <w:r w:rsidRPr="00A224A9">
              <w:rPr>
                <w:sz w:val="20"/>
              </w:rPr>
              <w:t>Deployment status</w:t>
            </w:r>
          </w:p>
        </w:tc>
        <w:tc>
          <w:tcPr>
            <w:tcW w:w="6192" w:type="dxa"/>
          </w:tcPr>
          <w:p w14:paraId="58A7A01D" w14:textId="77777777" w:rsidR="00657C09" w:rsidRPr="00A224A9" w:rsidRDefault="00000000">
            <w:r w:rsidRPr="00A224A9">
              <w:rPr>
                <w:sz w:val="20"/>
              </w:rPr>
              <w:t>Live on Vercel</w:t>
            </w:r>
          </w:p>
        </w:tc>
      </w:tr>
      <w:tr w:rsidR="00657C09" w:rsidRPr="00A224A9" w14:paraId="065DCCFE" w14:textId="77777777">
        <w:trPr>
          <w:jc w:val="center"/>
        </w:trPr>
        <w:tc>
          <w:tcPr>
            <w:tcW w:w="3168" w:type="dxa"/>
            <w:shd w:val="clear" w:color="auto" w:fill="FAFAFA"/>
          </w:tcPr>
          <w:p w14:paraId="3C96C69F" w14:textId="77777777" w:rsidR="00657C09" w:rsidRPr="00A224A9" w:rsidRDefault="00000000">
            <w:r w:rsidRPr="00A224A9">
              <w:rPr>
                <w:sz w:val="20"/>
              </w:rPr>
              <w:t>Build status</w:t>
            </w:r>
          </w:p>
        </w:tc>
        <w:tc>
          <w:tcPr>
            <w:tcW w:w="6192" w:type="dxa"/>
            <w:shd w:val="clear" w:color="auto" w:fill="FAFAFA"/>
          </w:tcPr>
          <w:p w14:paraId="7F4EA005" w14:textId="77777777" w:rsidR="00657C09" w:rsidRPr="00A224A9" w:rsidRDefault="00000000">
            <w:r w:rsidRPr="00A224A9">
              <w:rPr>
                <w:sz w:val="20"/>
              </w:rPr>
              <w:t>Passing — npm run build succeeds (11 routes)</w:t>
            </w:r>
          </w:p>
        </w:tc>
      </w:tr>
      <w:tr w:rsidR="00657C09" w:rsidRPr="00A224A9" w14:paraId="55B45A16" w14:textId="77777777">
        <w:trPr>
          <w:jc w:val="center"/>
        </w:trPr>
        <w:tc>
          <w:tcPr>
            <w:tcW w:w="3168" w:type="dxa"/>
          </w:tcPr>
          <w:p w14:paraId="578DD269" w14:textId="77777777" w:rsidR="00657C09" w:rsidRPr="00A224A9" w:rsidRDefault="00000000">
            <w:r w:rsidRPr="00A224A9">
              <w:rPr>
                <w:sz w:val="20"/>
              </w:rPr>
              <w:t>Tests</w:t>
            </w:r>
          </w:p>
        </w:tc>
        <w:tc>
          <w:tcPr>
            <w:tcW w:w="6192" w:type="dxa"/>
          </w:tcPr>
          <w:p w14:paraId="76CDF170" w14:textId="77777777" w:rsidR="00657C09" w:rsidRPr="00A224A9" w:rsidRDefault="00000000">
            <w:r w:rsidRPr="00A224A9">
              <w:rPr>
                <w:sz w:val="20"/>
              </w:rPr>
              <w:t>Passing — vitest run, 8/8 tests pass</w:t>
            </w:r>
          </w:p>
        </w:tc>
      </w:tr>
      <w:tr w:rsidR="00657C09" w:rsidRPr="00A224A9" w14:paraId="07B0FE4E" w14:textId="77777777">
        <w:trPr>
          <w:jc w:val="center"/>
        </w:trPr>
        <w:tc>
          <w:tcPr>
            <w:tcW w:w="3168" w:type="dxa"/>
            <w:shd w:val="clear" w:color="auto" w:fill="FAFAFA"/>
          </w:tcPr>
          <w:p w14:paraId="02F0D656" w14:textId="77777777" w:rsidR="00657C09" w:rsidRPr="00A224A9" w:rsidRDefault="00000000">
            <w:r w:rsidRPr="00A224A9">
              <w:rPr>
                <w:sz w:val="20"/>
              </w:rPr>
              <w:t>Lint</w:t>
            </w:r>
          </w:p>
        </w:tc>
        <w:tc>
          <w:tcPr>
            <w:tcW w:w="6192" w:type="dxa"/>
            <w:shd w:val="clear" w:color="auto" w:fill="FAFAFA"/>
          </w:tcPr>
          <w:p w14:paraId="6C5B5AA3" w14:textId="77777777" w:rsidR="00657C09" w:rsidRPr="00A224A9" w:rsidRDefault="00000000">
            <w:r w:rsidRPr="00A224A9">
              <w:rPr>
                <w:sz w:val="20"/>
              </w:rPr>
              <w:t>Passing — 0 errors</w:t>
            </w:r>
          </w:p>
        </w:tc>
      </w:tr>
    </w:tbl>
    <w:p w14:paraId="2C18ADB6" w14:textId="77777777" w:rsidR="00657C09" w:rsidRPr="00A224A9" w:rsidRDefault="00000000">
      <w:pPr>
        <w:pStyle w:val="Heading1"/>
        <w:pBdr>
          <w:bottom w:val="single" w:sz="12" w:space="1" w:color="C4302B"/>
        </w:pBdr>
        <w:rPr>
          <w:color w:val="auto"/>
        </w:rPr>
      </w:pPr>
      <w:r w:rsidRPr="00A224A9">
        <w:rPr>
          <w:color w:val="auto"/>
        </w:rPr>
        <w:t>15.  Final Review Checklist</w:t>
      </w:r>
    </w:p>
    <w:tbl>
      <w:tblPr>
        <w:tblStyle w:val="TableGrid"/>
        <w:tblW w:w="0" w:type="auto"/>
        <w:tblLook w:val="04A0" w:firstRow="1" w:lastRow="0" w:firstColumn="1" w:lastColumn="0" w:noHBand="0" w:noVBand="1"/>
      </w:tblPr>
      <w:tblGrid>
        <w:gridCol w:w="2736"/>
        <w:gridCol w:w="1218"/>
        <w:gridCol w:w="2736"/>
        <w:gridCol w:w="1218"/>
      </w:tblGrid>
      <w:tr w:rsidR="00657C09" w:rsidRPr="00A224A9" w14:paraId="3D0B81B4" w14:textId="77777777">
        <w:tc>
          <w:tcPr>
            <w:tcW w:w="2736" w:type="dxa"/>
            <w:shd w:val="clear" w:color="auto" w:fill="C4302B"/>
          </w:tcPr>
          <w:p w14:paraId="49CCDB82" w14:textId="77777777" w:rsidR="00657C09" w:rsidRPr="00A224A9" w:rsidRDefault="00000000">
            <w:r w:rsidRPr="00A224A9">
              <w:rPr>
                <w:b/>
              </w:rPr>
              <w:t>Area</w:t>
            </w:r>
          </w:p>
        </w:tc>
        <w:tc>
          <w:tcPr>
            <w:tcW w:w="1152" w:type="dxa"/>
            <w:shd w:val="clear" w:color="auto" w:fill="C4302B"/>
          </w:tcPr>
          <w:p w14:paraId="530DF380" w14:textId="77777777" w:rsidR="00657C09" w:rsidRPr="00A224A9" w:rsidRDefault="00000000">
            <w:r w:rsidRPr="00A224A9">
              <w:rPr>
                <w:b/>
              </w:rPr>
              <w:t>Completed</w:t>
            </w:r>
          </w:p>
        </w:tc>
        <w:tc>
          <w:tcPr>
            <w:tcW w:w="2736" w:type="dxa"/>
            <w:shd w:val="clear" w:color="auto" w:fill="C4302B"/>
          </w:tcPr>
          <w:p w14:paraId="59435735" w14:textId="77777777" w:rsidR="00657C09" w:rsidRPr="00A224A9" w:rsidRDefault="00000000">
            <w:r w:rsidRPr="00A224A9">
              <w:rPr>
                <w:b/>
              </w:rPr>
              <w:t>Area</w:t>
            </w:r>
          </w:p>
        </w:tc>
        <w:tc>
          <w:tcPr>
            <w:tcW w:w="1152" w:type="dxa"/>
            <w:shd w:val="clear" w:color="auto" w:fill="C4302B"/>
          </w:tcPr>
          <w:p w14:paraId="077560B4" w14:textId="77777777" w:rsidR="00657C09" w:rsidRPr="00A224A9" w:rsidRDefault="00000000">
            <w:r w:rsidRPr="00A224A9">
              <w:rPr>
                <w:b/>
              </w:rPr>
              <w:t>Completed</w:t>
            </w:r>
          </w:p>
        </w:tc>
      </w:tr>
      <w:tr w:rsidR="00657C09" w:rsidRPr="00A224A9" w14:paraId="55DF7578" w14:textId="77777777">
        <w:tc>
          <w:tcPr>
            <w:tcW w:w="2736" w:type="dxa"/>
          </w:tcPr>
          <w:p w14:paraId="7D7BA596" w14:textId="77777777" w:rsidR="00657C09" w:rsidRPr="00A224A9" w:rsidRDefault="00000000">
            <w:r w:rsidRPr="00A224A9">
              <w:rPr>
                <w:sz w:val="20"/>
              </w:rPr>
              <w:t>UI/UX implementation</w:t>
            </w:r>
          </w:p>
        </w:tc>
        <w:tc>
          <w:tcPr>
            <w:tcW w:w="1152" w:type="dxa"/>
          </w:tcPr>
          <w:p w14:paraId="0B8C6B79" w14:textId="0E0C5440" w:rsidR="00657C09" w:rsidRPr="00A224A9" w:rsidRDefault="005E444E">
            <w:r>
              <w:t>Done</w:t>
            </w:r>
          </w:p>
        </w:tc>
        <w:tc>
          <w:tcPr>
            <w:tcW w:w="2736" w:type="dxa"/>
          </w:tcPr>
          <w:p w14:paraId="2503BDBA" w14:textId="77777777" w:rsidR="00657C09" w:rsidRPr="00A224A9" w:rsidRDefault="00000000">
            <w:r w:rsidRPr="00A224A9">
              <w:rPr>
                <w:sz w:val="20"/>
              </w:rPr>
              <w:t>Search</w:t>
            </w:r>
          </w:p>
        </w:tc>
        <w:tc>
          <w:tcPr>
            <w:tcW w:w="1152" w:type="dxa"/>
          </w:tcPr>
          <w:p w14:paraId="1B9247F6" w14:textId="5D838CB5" w:rsidR="00657C09" w:rsidRPr="00A224A9" w:rsidRDefault="005E444E">
            <w:r>
              <w:t>Done</w:t>
            </w:r>
          </w:p>
        </w:tc>
      </w:tr>
      <w:tr w:rsidR="00657C09" w:rsidRPr="00A224A9" w14:paraId="504A67DE" w14:textId="77777777">
        <w:tc>
          <w:tcPr>
            <w:tcW w:w="2736" w:type="dxa"/>
            <w:shd w:val="clear" w:color="auto" w:fill="FAFAFA"/>
          </w:tcPr>
          <w:p w14:paraId="78AA52E8" w14:textId="77777777" w:rsidR="00657C09" w:rsidRPr="00A224A9" w:rsidRDefault="00000000">
            <w:r w:rsidRPr="00A224A9">
              <w:rPr>
                <w:sz w:val="20"/>
              </w:rPr>
              <w:t>Home page</w:t>
            </w:r>
          </w:p>
        </w:tc>
        <w:tc>
          <w:tcPr>
            <w:tcW w:w="1152" w:type="dxa"/>
            <w:shd w:val="clear" w:color="auto" w:fill="FAFAFA"/>
          </w:tcPr>
          <w:p w14:paraId="393B9813" w14:textId="146B4F4C" w:rsidR="00657C09" w:rsidRPr="00A224A9" w:rsidRDefault="005E444E">
            <w:r>
              <w:t>Done</w:t>
            </w:r>
          </w:p>
        </w:tc>
        <w:tc>
          <w:tcPr>
            <w:tcW w:w="2736" w:type="dxa"/>
            <w:shd w:val="clear" w:color="auto" w:fill="FAFAFA"/>
          </w:tcPr>
          <w:p w14:paraId="3E45EC3E" w14:textId="77777777" w:rsidR="00657C09" w:rsidRPr="00A224A9" w:rsidRDefault="00000000">
            <w:r w:rsidRPr="00A224A9">
              <w:rPr>
                <w:sz w:val="20"/>
              </w:rPr>
              <w:t>Video grid</w:t>
            </w:r>
          </w:p>
        </w:tc>
        <w:tc>
          <w:tcPr>
            <w:tcW w:w="1152" w:type="dxa"/>
            <w:shd w:val="clear" w:color="auto" w:fill="FAFAFA"/>
          </w:tcPr>
          <w:p w14:paraId="1B84CA1C" w14:textId="31274E55" w:rsidR="00657C09" w:rsidRPr="00A224A9" w:rsidRDefault="003831B9">
            <w:r>
              <w:t>Done</w:t>
            </w:r>
          </w:p>
        </w:tc>
      </w:tr>
      <w:tr w:rsidR="00657C09" w:rsidRPr="00A224A9" w14:paraId="33569374" w14:textId="77777777">
        <w:tc>
          <w:tcPr>
            <w:tcW w:w="2736" w:type="dxa"/>
          </w:tcPr>
          <w:p w14:paraId="517F855E" w14:textId="77777777" w:rsidR="00657C09" w:rsidRPr="00A224A9" w:rsidRDefault="00000000">
            <w:r w:rsidRPr="00A224A9">
              <w:rPr>
                <w:sz w:val="20"/>
              </w:rPr>
              <w:t>Navigation</w:t>
            </w:r>
          </w:p>
        </w:tc>
        <w:tc>
          <w:tcPr>
            <w:tcW w:w="1152" w:type="dxa"/>
          </w:tcPr>
          <w:p w14:paraId="242C3932" w14:textId="0E5DA914" w:rsidR="00657C09" w:rsidRPr="00A224A9" w:rsidRDefault="005E444E">
            <w:r>
              <w:t>Done</w:t>
            </w:r>
          </w:p>
        </w:tc>
        <w:tc>
          <w:tcPr>
            <w:tcW w:w="2736" w:type="dxa"/>
          </w:tcPr>
          <w:p w14:paraId="4F9B0908" w14:textId="77777777" w:rsidR="00657C09" w:rsidRPr="00A224A9" w:rsidRDefault="00000000">
            <w:r w:rsidRPr="00A224A9">
              <w:rPr>
                <w:sz w:val="20"/>
              </w:rPr>
              <w:t>Video player</w:t>
            </w:r>
          </w:p>
        </w:tc>
        <w:tc>
          <w:tcPr>
            <w:tcW w:w="1152" w:type="dxa"/>
          </w:tcPr>
          <w:p w14:paraId="09B657E5" w14:textId="5A3F8CE1" w:rsidR="00657C09" w:rsidRPr="00A224A9" w:rsidRDefault="003831B9">
            <w:r>
              <w:t>Done</w:t>
            </w:r>
          </w:p>
        </w:tc>
      </w:tr>
      <w:tr w:rsidR="00657C09" w:rsidRPr="00A224A9" w14:paraId="59ECC090" w14:textId="77777777">
        <w:tc>
          <w:tcPr>
            <w:tcW w:w="2736" w:type="dxa"/>
            <w:shd w:val="clear" w:color="auto" w:fill="FAFAFA"/>
          </w:tcPr>
          <w:p w14:paraId="1B63A9E0" w14:textId="77777777" w:rsidR="00657C09" w:rsidRPr="00A224A9" w:rsidRDefault="00000000">
            <w:r w:rsidRPr="00A224A9">
              <w:rPr>
                <w:sz w:val="20"/>
              </w:rPr>
              <w:t>Video information</w:t>
            </w:r>
          </w:p>
        </w:tc>
        <w:tc>
          <w:tcPr>
            <w:tcW w:w="1152" w:type="dxa"/>
            <w:shd w:val="clear" w:color="auto" w:fill="FAFAFA"/>
          </w:tcPr>
          <w:p w14:paraId="5978BCF5" w14:textId="32A63EFD" w:rsidR="00657C09" w:rsidRPr="00A224A9" w:rsidRDefault="005E444E">
            <w:r>
              <w:t>Done</w:t>
            </w:r>
          </w:p>
        </w:tc>
        <w:tc>
          <w:tcPr>
            <w:tcW w:w="2736" w:type="dxa"/>
            <w:shd w:val="clear" w:color="auto" w:fill="FAFAFA"/>
          </w:tcPr>
          <w:p w14:paraId="07F5E0E5" w14:textId="77777777" w:rsidR="00657C09" w:rsidRPr="00A224A9" w:rsidRDefault="00000000">
            <w:r w:rsidRPr="00A224A9">
              <w:rPr>
                <w:sz w:val="20"/>
              </w:rPr>
              <w:t>Like / Dislike</w:t>
            </w:r>
          </w:p>
        </w:tc>
        <w:tc>
          <w:tcPr>
            <w:tcW w:w="1152" w:type="dxa"/>
            <w:shd w:val="clear" w:color="auto" w:fill="FAFAFA"/>
          </w:tcPr>
          <w:p w14:paraId="7EC15527" w14:textId="31C0EC0F" w:rsidR="00657C09" w:rsidRPr="00A224A9" w:rsidRDefault="003831B9">
            <w:r>
              <w:t>Done</w:t>
            </w:r>
          </w:p>
        </w:tc>
      </w:tr>
      <w:tr w:rsidR="00657C09" w:rsidRPr="00A224A9" w14:paraId="40314457" w14:textId="77777777">
        <w:tc>
          <w:tcPr>
            <w:tcW w:w="2736" w:type="dxa"/>
          </w:tcPr>
          <w:p w14:paraId="6AA436D7" w14:textId="77777777" w:rsidR="00657C09" w:rsidRPr="00A224A9" w:rsidRDefault="00000000">
            <w:r w:rsidRPr="00A224A9">
              <w:rPr>
                <w:sz w:val="20"/>
              </w:rPr>
              <w:lastRenderedPageBreak/>
              <w:t>Comments</w:t>
            </w:r>
          </w:p>
        </w:tc>
        <w:tc>
          <w:tcPr>
            <w:tcW w:w="1152" w:type="dxa"/>
          </w:tcPr>
          <w:p w14:paraId="38D8D0D7" w14:textId="1DEFAAB1" w:rsidR="00657C09" w:rsidRPr="00A224A9" w:rsidRDefault="005E444E">
            <w:r>
              <w:t>Done</w:t>
            </w:r>
          </w:p>
        </w:tc>
        <w:tc>
          <w:tcPr>
            <w:tcW w:w="2736" w:type="dxa"/>
          </w:tcPr>
          <w:p w14:paraId="70D08FCF" w14:textId="77777777" w:rsidR="00657C09" w:rsidRPr="00A224A9" w:rsidRDefault="00000000">
            <w:r w:rsidRPr="00A224A9">
              <w:rPr>
                <w:sz w:val="20"/>
              </w:rPr>
              <w:t>Watch Later</w:t>
            </w:r>
          </w:p>
        </w:tc>
        <w:tc>
          <w:tcPr>
            <w:tcW w:w="1152" w:type="dxa"/>
          </w:tcPr>
          <w:p w14:paraId="0C29F1E3" w14:textId="042A25EA" w:rsidR="00657C09" w:rsidRPr="00A224A9" w:rsidRDefault="003831B9">
            <w:r>
              <w:t>Done</w:t>
            </w:r>
          </w:p>
        </w:tc>
      </w:tr>
      <w:tr w:rsidR="00657C09" w:rsidRPr="00A224A9" w14:paraId="4335ACDE" w14:textId="77777777">
        <w:tc>
          <w:tcPr>
            <w:tcW w:w="2736" w:type="dxa"/>
            <w:shd w:val="clear" w:color="auto" w:fill="FAFAFA"/>
          </w:tcPr>
          <w:p w14:paraId="3D17A442" w14:textId="77777777" w:rsidR="00657C09" w:rsidRPr="00A224A9" w:rsidRDefault="00000000">
            <w:r w:rsidRPr="00A224A9">
              <w:rPr>
                <w:sz w:val="20"/>
              </w:rPr>
              <w:t>Playback persistence</w:t>
            </w:r>
          </w:p>
        </w:tc>
        <w:tc>
          <w:tcPr>
            <w:tcW w:w="1152" w:type="dxa"/>
            <w:shd w:val="clear" w:color="auto" w:fill="FAFAFA"/>
          </w:tcPr>
          <w:p w14:paraId="4F054BF8" w14:textId="665E5BD4" w:rsidR="00657C09" w:rsidRPr="00A224A9" w:rsidRDefault="005E444E">
            <w:r>
              <w:t>Done</w:t>
            </w:r>
          </w:p>
        </w:tc>
        <w:tc>
          <w:tcPr>
            <w:tcW w:w="2736" w:type="dxa"/>
            <w:shd w:val="clear" w:color="auto" w:fill="FAFAFA"/>
          </w:tcPr>
          <w:p w14:paraId="19405AB0" w14:textId="77777777" w:rsidR="00657C09" w:rsidRPr="00A224A9" w:rsidRDefault="00000000">
            <w:r w:rsidRPr="00A224A9">
              <w:rPr>
                <w:sz w:val="20"/>
              </w:rPr>
              <w:t>Responsive design</w:t>
            </w:r>
          </w:p>
        </w:tc>
        <w:tc>
          <w:tcPr>
            <w:tcW w:w="1152" w:type="dxa"/>
            <w:shd w:val="clear" w:color="auto" w:fill="FAFAFA"/>
          </w:tcPr>
          <w:p w14:paraId="54E3D380" w14:textId="23248ACF" w:rsidR="00657C09" w:rsidRPr="00A224A9" w:rsidRDefault="00101C71">
            <w:r>
              <w:t>Done</w:t>
            </w:r>
          </w:p>
        </w:tc>
      </w:tr>
      <w:tr w:rsidR="00657C09" w:rsidRPr="00A224A9" w14:paraId="71C68CA2" w14:textId="77777777">
        <w:tc>
          <w:tcPr>
            <w:tcW w:w="2736" w:type="dxa"/>
          </w:tcPr>
          <w:p w14:paraId="7D35928B" w14:textId="4A08CEB8" w:rsidR="00657C09" w:rsidRPr="00A224A9" w:rsidRDefault="00000000">
            <w:r w:rsidRPr="00A224A9">
              <w:rPr>
                <w:sz w:val="20"/>
              </w:rPr>
              <w:t>Loading states</w:t>
            </w:r>
          </w:p>
        </w:tc>
        <w:tc>
          <w:tcPr>
            <w:tcW w:w="1152" w:type="dxa"/>
          </w:tcPr>
          <w:p w14:paraId="0B43CCCB" w14:textId="19AE845F" w:rsidR="00657C09" w:rsidRPr="00A224A9" w:rsidRDefault="005E444E">
            <w:r>
              <w:t>Done</w:t>
            </w:r>
          </w:p>
        </w:tc>
        <w:tc>
          <w:tcPr>
            <w:tcW w:w="2736" w:type="dxa"/>
          </w:tcPr>
          <w:p w14:paraId="4314499C" w14:textId="77777777" w:rsidR="00657C09" w:rsidRPr="00A224A9" w:rsidRDefault="00000000">
            <w:r w:rsidRPr="00A224A9">
              <w:rPr>
                <w:sz w:val="20"/>
              </w:rPr>
              <w:t>Error handling</w:t>
            </w:r>
          </w:p>
        </w:tc>
        <w:tc>
          <w:tcPr>
            <w:tcW w:w="1152" w:type="dxa"/>
          </w:tcPr>
          <w:p w14:paraId="7C58B28C" w14:textId="720A3C53" w:rsidR="00657C09" w:rsidRPr="00A224A9" w:rsidRDefault="00101C71">
            <w:r>
              <w:t>Done</w:t>
            </w:r>
          </w:p>
        </w:tc>
      </w:tr>
      <w:tr w:rsidR="00657C09" w:rsidRPr="00A224A9" w14:paraId="2C0E78E4" w14:textId="77777777">
        <w:tc>
          <w:tcPr>
            <w:tcW w:w="2736" w:type="dxa"/>
            <w:shd w:val="clear" w:color="auto" w:fill="FAFAFA"/>
          </w:tcPr>
          <w:p w14:paraId="690E12B8" w14:textId="77777777" w:rsidR="00657C09" w:rsidRPr="00A224A9" w:rsidRDefault="00000000">
            <w:r w:rsidRPr="00A224A9">
              <w:rPr>
                <w:sz w:val="20"/>
              </w:rPr>
              <w:t>GitHub repository</w:t>
            </w:r>
          </w:p>
        </w:tc>
        <w:tc>
          <w:tcPr>
            <w:tcW w:w="1152" w:type="dxa"/>
            <w:shd w:val="clear" w:color="auto" w:fill="FAFAFA"/>
          </w:tcPr>
          <w:p w14:paraId="5BF0FE06" w14:textId="703885D3" w:rsidR="00657C09" w:rsidRPr="00A224A9" w:rsidRDefault="005E444E">
            <w:r>
              <w:t>Done</w:t>
            </w:r>
          </w:p>
        </w:tc>
        <w:tc>
          <w:tcPr>
            <w:tcW w:w="2736" w:type="dxa"/>
            <w:shd w:val="clear" w:color="auto" w:fill="FAFAFA"/>
          </w:tcPr>
          <w:p w14:paraId="474E1C92" w14:textId="77777777" w:rsidR="00657C09" w:rsidRPr="00A224A9" w:rsidRDefault="00000000">
            <w:r w:rsidRPr="00A224A9">
              <w:rPr>
                <w:sz w:val="20"/>
              </w:rPr>
              <w:t>Live deployment</w:t>
            </w:r>
          </w:p>
        </w:tc>
        <w:tc>
          <w:tcPr>
            <w:tcW w:w="1152" w:type="dxa"/>
            <w:shd w:val="clear" w:color="auto" w:fill="FAFAFA"/>
          </w:tcPr>
          <w:p w14:paraId="1AAAF890" w14:textId="6E514E68" w:rsidR="00657C09" w:rsidRPr="00A224A9" w:rsidRDefault="00101C71">
            <w:r>
              <w:t>Done</w:t>
            </w:r>
          </w:p>
        </w:tc>
      </w:tr>
    </w:tbl>
    <w:p w14:paraId="42408EBB" w14:textId="77777777" w:rsidR="00657C09" w:rsidRPr="00A224A9" w:rsidRDefault="00000000">
      <w:pPr>
        <w:pStyle w:val="Heading1"/>
        <w:pBdr>
          <w:bottom w:val="single" w:sz="12" w:space="1" w:color="C4302B"/>
        </w:pBdr>
        <w:rPr>
          <w:color w:val="auto"/>
        </w:rPr>
      </w:pPr>
      <w:r w:rsidRPr="00A224A9">
        <w:rPr>
          <w:color w:val="auto"/>
        </w:rPr>
        <w:t>16.  Conclusion</w:t>
      </w:r>
    </w:p>
    <w:p w14:paraId="41B075D9" w14:textId="77777777" w:rsidR="00657C09" w:rsidRPr="00A224A9" w:rsidRDefault="00000000">
      <w:r w:rsidRPr="00A224A9">
        <w:t>This project successfully delivered a YouTube clone frontend that faithfully recreates the YouTube experience — from the pixel-aware home grid and category browsing to search, the watch page with engagement actions, comments, watch later, history, playlists, and full dark/light theming. It is built on a clean, component-based architecture with Redux for state, context for persisted features, and extensive use of mock data to simulate a complete streaming workflow.</w:t>
      </w:r>
    </w:p>
    <w:p w14:paraId="29A5DE79" w14:textId="77777777" w:rsidR="00657C09" w:rsidRPr="00A224A9" w:rsidRDefault="00000000">
      <w:r w:rsidRPr="00A224A9">
        <w:t>Working on this project strengthened my understanding of React 19 and Next.js 16 App Router conventions, TypeScript contracts, Tailwind CSS v4, and client-side state management. The biggest lessons were around responsive UI structure, persisting user state across navigation, and handling loading, empty, and error states professionally.</w:t>
      </w:r>
    </w:p>
    <w:p w14:paraId="5B549D39" w14:textId="77777777" w:rsidR="00657C09" w:rsidRPr="00A224A9" w:rsidRDefault="00000000">
      <w:r w:rsidRPr="00A224A9">
        <w:t>For future development, the project could be extended by connecting a real YouTube Data API, adding backend authentication, real video streaming, and completing the wiring of the remaining slices (comments, channels, playback) into the UI. These improvements would move the clone from a faithful simulation to a production-ready application.</w:t>
      </w:r>
    </w:p>
    <w:sectPr w:rsidR="00657C09" w:rsidRPr="00A224A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64FB" w14:textId="77777777" w:rsidR="003E34A4" w:rsidRDefault="003E34A4">
      <w:pPr>
        <w:spacing w:after="0" w:line="240" w:lineRule="auto"/>
      </w:pPr>
      <w:r>
        <w:separator/>
      </w:r>
    </w:p>
  </w:endnote>
  <w:endnote w:type="continuationSeparator" w:id="0">
    <w:p w14:paraId="6EEFD73D" w14:textId="77777777" w:rsidR="003E34A4" w:rsidRDefault="003E3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17B6" w14:textId="3D4B0295" w:rsidR="00657C09" w:rsidRDefault="005128CF">
    <w:pPr>
      <w:pStyle w:val="Footer"/>
      <w:jc w:val="center"/>
    </w:pPr>
    <w:r>
      <w:rPr>
        <w:color w:val="606060"/>
        <w:sz w:val="18"/>
      </w:rPr>
      <w:t>Salomi Rai</w:t>
    </w:r>
    <w:r w:rsidR="00000000">
      <w:rPr>
        <w:color w:val="606060"/>
        <w:sz w:val="18"/>
      </w:rPr>
      <w:t xml:space="preserve"> |  YouTube Clone — Final Project Submission  |  Page </w:t>
    </w:r>
    <w:r w:rsidR="00000000">
      <w:rPr>
        <w:color w:val="606060"/>
        <w:sz w:val="18"/>
      </w:rPr>
      <w:fldChar w:fldCharType="begin"/>
    </w:r>
    <w:r w:rsidR="00000000">
      <w:rPr>
        <w:color w:val="606060"/>
        <w:sz w:val="18"/>
      </w:rPr>
      <w:instrText>PAGE</w:instrText>
    </w:r>
    <w:r w:rsidR="001C437A">
      <w:rPr>
        <w:color w:val="606060"/>
        <w:sz w:val="18"/>
      </w:rPr>
      <w:fldChar w:fldCharType="separate"/>
    </w:r>
    <w:r w:rsidR="001C437A">
      <w:rPr>
        <w:noProof/>
        <w:color w:val="606060"/>
        <w:sz w:val="18"/>
      </w:rPr>
      <w:t>1</w:t>
    </w:r>
    <w:r w:rsidR="00000000">
      <w:rPr>
        <w:color w:val="60606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239A4" w14:textId="77777777" w:rsidR="003E34A4" w:rsidRDefault="003E34A4">
      <w:pPr>
        <w:spacing w:after="0" w:line="240" w:lineRule="auto"/>
      </w:pPr>
      <w:r>
        <w:separator/>
      </w:r>
    </w:p>
  </w:footnote>
  <w:footnote w:type="continuationSeparator" w:id="0">
    <w:p w14:paraId="324506F7" w14:textId="77777777" w:rsidR="003E34A4" w:rsidRDefault="003E3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822311">
    <w:abstractNumId w:val="8"/>
  </w:num>
  <w:num w:numId="2" w16cid:durableId="1440485566">
    <w:abstractNumId w:val="6"/>
  </w:num>
  <w:num w:numId="3" w16cid:durableId="1889954567">
    <w:abstractNumId w:val="5"/>
  </w:num>
  <w:num w:numId="4" w16cid:durableId="1097943801">
    <w:abstractNumId w:val="4"/>
  </w:num>
  <w:num w:numId="5" w16cid:durableId="711459792">
    <w:abstractNumId w:val="7"/>
  </w:num>
  <w:num w:numId="6" w16cid:durableId="1864249867">
    <w:abstractNumId w:val="3"/>
  </w:num>
  <w:num w:numId="7" w16cid:durableId="2021740779">
    <w:abstractNumId w:val="2"/>
  </w:num>
  <w:num w:numId="8" w16cid:durableId="1617440887">
    <w:abstractNumId w:val="1"/>
  </w:num>
  <w:num w:numId="9" w16cid:durableId="856625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C71"/>
    <w:rsid w:val="0015074B"/>
    <w:rsid w:val="001C437A"/>
    <w:rsid w:val="0027449C"/>
    <w:rsid w:val="0029639D"/>
    <w:rsid w:val="00326F90"/>
    <w:rsid w:val="003831B9"/>
    <w:rsid w:val="003E34A4"/>
    <w:rsid w:val="005128CF"/>
    <w:rsid w:val="005E444E"/>
    <w:rsid w:val="00657C09"/>
    <w:rsid w:val="00A224A9"/>
    <w:rsid w:val="00AA1D8D"/>
    <w:rsid w:val="00B47730"/>
    <w:rsid w:val="00C864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0B2FE7-E1F5-4B7B-BF4B-007C6FD21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2210</Words>
  <Characters>12600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Soifon Rae</cp:lastModifiedBy>
  <cp:revision>8</cp:revision>
  <dcterms:created xsi:type="dcterms:W3CDTF">2013-12-23T23:15:00Z</dcterms:created>
  <dcterms:modified xsi:type="dcterms:W3CDTF">2026-08-08T16:15:00Z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76e5c925-16d4-43c1-982f-01765f02dade</vt:lpwstr>
  </property>
</Properties>
</file>